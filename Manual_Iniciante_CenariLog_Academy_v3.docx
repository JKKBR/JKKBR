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C210" w14:textId="77777777" w:rsidR="0026449D" w:rsidRDefault="0026449D" w:rsidP="0026449D">
      <w:pPr>
        <w:jc w:val="center"/>
        <w:rPr>
          <w:b/>
          <w:color w:val="1F4E78"/>
          <w:sz w:val="68"/>
        </w:rPr>
      </w:pPr>
      <w:proofErr w:type="spellStart"/>
      <w:r w:rsidRPr="0026449D">
        <w:rPr>
          <w:b/>
          <w:color w:val="1F4E78"/>
          <w:sz w:val="68"/>
        </w:rPr>
        <w:t>CenariLog</w:t>
      </w:r>
      <w:proofErr w:type="spellEnd"/>
      <w:r w:rsidRPr="0026449D">
        <w:rPr>
          <w:b/>
          <w:color w:val="1F4E78"/>
          <w:sz w:val="68"/>
        </w:rPr>
        <w:t xml:space="preserve"> Academy</w:t>
      </w:r>
    </w:p>
    <w:p w14:paraId="0D30DC68" w14:textId="09488194" w:rsidR="002907D5" w:rsidRDefault="00000000" w:rsidP="0026449D">
      <w:pPr>
        <w:jc w:val="center"/>
      </w:pPr>
      <w:r>
        <w:rPr>
          <w:b/>
          <w:color w:val="087F8C"/>
          <w:sz w:val="42"/>
        </w:rPr>
        <w:t xml:space="preserve">Guia </w:t>
      </w:r>
      <w:proofErr w:type="spellStart"/>
      <w:r>
        <w:rPr>
          <w:b/>
          <w:color w:val="087F8C"/>
          <w:sz w:val="42"/>
        </w:rPr>
        <w:t>Prático</w:t>
      </w:r>
      <w:proofErr w:type="spellEnd"/>
      <w:r>
        <w:rPr>
          <w:b/>
          <w:color w:val="087F8C"/>
          <w:sz w:val="42"/>
        </w:rPr>
        <w:t xml:space="preserve"> para </w:t>
      </w:r>
      <w:proofErr w:type="spellStart"/>
      <w:r>
        <w:rPr>
          <w:b/>
          <w:color w:val="087F8C"/>
          <w:sz w:val="42"/>
        </w:rPr>
        <w:t>Iniciantes</w:t>
      </w:r>
      <w:proofErr w:type="spellEnd"/>
    </w:p>
    <w:p w14:paraId="26843A0E" w14:textId="77777777" w:rsidR="002907D5" w:rsidRDefault="00000000">
      <w:pPr>
        <w:jc w:val="center"/>
      </w:pPr>
      <w:r>
        <w:rPr>
          <w:color w:val="52606D"/>
          <w:sz w:val="26"/>
        </w:rPr>
        <w:t>Aprenda indicadores logísticos usando o simulador, passo a passo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6CC90B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B3EE5F" w14:textId="77777777" w:rsidR="002907D5" w:rsidRDefault="00000000">
            <w:r>
              <w:rPr>
                <w:b/>
                <w:color w:val="18794E"/>
              </w:rPr>
              <w:t>Você não precisa ser especialista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Este manual começa do básico. Primeiro você aprende o que cada campo significa. Depois realiza uma simulação guiada, entende os indicadores e avança para produtos, sazonalidade, riscos e otimização.</w:t>
            </w:r>
          </w:p>
        </w:tc>
      </w:tr>
    </w:tbl>
    <w:p w14:paraId="30D7E2DE" w14:textId="77777777" w:rsidR="002907D5" w:rsidRDefault="002907D5">
      <w:pPr>
        <w:pStyle w:val="Small"/>
      </w:pPr>
    </w:p>
    <w:p w14:paraId="65272F32" w14:textId="77777777" w:rsidR="002907D5" w:rsidRDefault="00000000">
      <w:pPr>
        <w:spacing w:before="2400"/>
        <w:jc w:val="center"/>
      </w:pPr>
      <w:r>
        <w:rPr>
          <w:color w:val="52606D"/>
        </w:rPr>
        <w:t>Versão 3.0 | Manual para iniciantes</w:t>
      </w:r>
      <w:r>
        <w:rPr>
          <w:color w:val="52606D"/>
        </w:rPr>
        <w:br/>
        <w:t>21 de outubro de 2026</w:t>
      </w:r>
    </w:p>
    <w:p w14:paraId="2B4A751F" w14:textId="77777777" w:rsidR="002907D5" w:rsidRDefault="00000000">
      <w:r>
        <w:br w:type="page"/>
      </w:r>
    </w:p>
    <w:p w14:paraId="627BE593" w14:textId="77777777" w:rsidR="002907D5" w:rsidRDefault="00000000">
      <w:pPr>
        <w:pStyle w:val="Ttulo1"/>
      </w:pPr>
      <w:r>
        <w:lastRenderedPageBreak/>
        <w:t>Como usar este manual</w:t>
      </w:r>
    </w:p>
    <w:p w14:paraId="462324E6" w14:textId="420EDF70" w:rsidR="002907D5" w:rsidRDefault="00000000">
      <w:r>
        <w:t xml:space="preserve">Este guia foi reorganizado como um curso prático. A recomendação é </w:t>
      </w:r>
      <w:proofErr w:type="spellStart"/>
      <w:r>
        <w:t>abrir</w:t>
      </w:r>
      <w:proofErr w:type="spellEnd"/>
      <w:r>
        <w:t xml:space="preserve"> o </w:t>
      </w:r>
      <w:proofErr w:type="spellStart"/>
      <w:r w:rsidR="0026449D" w:rsidRPr="0026449D">
        <w:t>CenariLog</w:t>
      </w:r>
      <w:proofErr w:type="spellEnd"/>
      <w:r w:rsidR="0026449D" w:rsidRPr="0026449D">
        <w:t xml:space="preserve"> Academy</w:t>
      </w:r>
      <w:r w:rsidR="0026449D"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aba do </w:t>
      </w:r>
      <w:proofErr w:type="spellStart"/>
      <w:r>
        <w:t>navegador</w:t>
      </w:r>
      <w:proofErr w:type="spellEnd"/>
      <w:r>
        <w:t xml:space="preserve"> e manter este manual em outra janela.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344"/>
      </w:tblGrid>
      <w:tr w:rsidR="002907D5" w14:paraId="4171094D" w14:textId="77777777">
        <w:trPr>
          <w:jc w:val="center"/>
        </w:trPr>
        <w:tc>
          <w:tcPr>
            <w:tcW w:w="244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B65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734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4A45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você aprenderá</w:t>
            </w:r>
          </w:p>
        </w:tc>
      </w:tr>
      <w:tr w:rsidR="002907D5" w14:paraId="1D7716C3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EA032" w14:textId="77777777" w:rsidR="002907D5" w:rsidRDefault="00000000">
            <w:r>
              <w:rPr>
                <w:sz w:val="17"/>
              </w:rPr>
              <w:t>1. Começando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4741C" w14:textId="77777777" w:rsidR="002907D5" w:rsidRDefault="00000000">
            <w:pPr>
              <w:jc w:val="center"/>
            </w:pPr>
            <w:r>
              <w:rPr>
                <w:sz w:val="17"/>
              </w:rPr>
              <w:t>Como abrir o simulador e reconhecer as áreas da tela.</w:t>
            </w:r>
          </w:p>
        </w:tc>
      </w:tr>
      <w:tr w:rsidR="002907D5" w14:paraId="6606EF53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10057" w14:textId="77777777" w:rsidR="002907D5" w:rsidRDefault="00000000">
            <w:r>
              <w:rPr>
                <w:sz w:val="17"/>
              </w:rPr>
              <w:t>2. Primeira simulação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71114" w14:textId="77777777" w:rsidR="002907D5" w:rsidRDefault="00000000">
            <w:pPr>
              <w:jc w:val="center"/>
            </w:pPr>
            <w:r>
              <w:rPr>
                <w:sz w:val="17"/>
              </w:rPr>
              <w:t>Como preencher dados sem medo e comparar atual versus simulado.</w:t>
            </w:r>
          </w:p>
        </w:tc>
      </w:tr>
      <w:tr w:rsidR="002907D5" w14:paraId="32B7347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832CC" w14:textId="77777777" w:rsidR="002907D5" w:rsidRDefault="00000000">
            <w:r>
              <w:rPr>
                <w:sz w:val="17"/>
              </w:rPr>
              <w:t>3. Indicadores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18850" w14:textId="77777777" w:rsidR="002907D5" w:rsidRDefault="00000000">
            <w:pPr>
              <w:jc w:val="center"/>
            </w:pPr>
            <w:r>
              <w:rPr>
                <w:sz w:val="17"/>
              </w:rPr>
              <w:t>Como ler OTIF, OTD, Fill Rate, ruptura, giro, lead time, acuracidade e custo.</w:t>
            </w:r>
          </w:p>
        </w:tc>
      </w:tr>
      <w:tr w:rsidR="002907D5" w14:paraId="5EDB61ED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56791" w14:textId="77777777" w:rsidR="002907D5" w:rsidRDefault="00000000">
            <w:r>
              <w:rPr>
                <w:sz w:val="17"/>
              </w:rPr>
              <w:t>4. Estoque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FC72" w14:textId="77777777" w:rsidR="002907D5" w:rsidRDefault="00000000">
            <w:pPr>
              <w:jc w:val="center"/>
            </w:pPr>
            <w:r>
              <w:rPr>
                <w:sz w:val="17"/>
              </w:rPr>
              <w:t>Como interpretar segurança, reposição, produtos e Curva ABC.</w:t>
            </w:r>
          </w:p>
        </w:tc>
      </w:tr>
      <w:tr w:rsidR="002907D5" w14:paraId="7404FFA1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8AA00" w14:textId="77777777" w:rsidR="002907D5" w:rsidRDefault="00000000">
            <w:r>
              <w:rPr>
                <w:sz w:val="17"/>
              </w:rPr>
              <w:t>5. Planejamento</w:t>
            </w:r>
          </w:p>
        </w:tc>
        <w:tc>
          <w:tcPr>
            <w:tcW w:w="734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AE97DD" w14:textId="77777777" w:rsidR="002907D5" w:rsidRDefault="00000000">
            <w:pPr>
              <w:jc w:val="center"/>
            </w:pPr>
            <w:r>
              <w:rPr>
                <w:sz w:val="17"/>
              </w:rPr>
              <w:t>Como simular meses, sazonalidade, EOQ e custos.</w:t>
            </w:r>
          </w:p>
        </w:tc>
      </w:tr>
      <w:tr w:rsidR="002907D5" w14:paraId="77F1BD80" w14:textId="77777777">
        <w:trPr>
          <w:jc w:val="center"/>
        </w:trPr>
        <w:tc>
          <w:tcPr>
            <w:tcW w:w="244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FB78C" w14:textId="77777777" w:rsidR="002907D5" w:rsidRDefault="00000000">
            <w:r>
              <w:rPr>
                <w:sz w:val="17"/>
              </w:rPr>
              <w:t>6. Decisão</w:t>
            </w:r>
          </w:p>
        </w:tc>
        <w:tc>
          <w:tcPr>
            <w:tcW w:w="734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18401" w14:textId="77777777" w:rsidR="002907D5" w:rsidRDefault="00000000">
            <w:pPr>
              <w:jc w:val="center"/>
            </w:pPr>
            <w:r>
              <w:rPr>
                <w:sz w:val="17"/>
              </w:rPr>
              <w:t>Como usar desafios, pontuação, matriz de risco e otimizador.</w:t>
            </w:r>
          </w:p>
        </w:tc>
      </w:tr>
    </w:tbl>
    <w:p w14:paraId="0FFFDEFA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76444C5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619D098" w14:textId="77777777" w:rsidR="002907D5" w:rsidRDefault="00000000">
            <w:r>
              <w:rPr>
                <w:b/>
                <w:color w:val="18794E"/>
              </w:rPr>
              <w:t>Regra de ouro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Nas primeiras experiências, mude apenas um campo por vez. Observe o efeito, anote a conclusão e só depois faça outra mudança.</w:t>
            </w:r>
          </w:p>
        </w:tc>
      </w:tr>
    </w:tbl>
    <w:p w14:paraId="2CAEDC1C" w14:textId="77777777" w:rsidR="002907D5" w:rsidRDefault="002907D5">
      <w:pPr>
        <w:pStyle w:val="Small"/>
      </w:pPr>
    </w:p>
    <w:p w14:paraId="4B3EEDE5" w14:textId="77777777" w:rsidR="002907D5" w:rsidRDefault="00000000">
      <w:pPr>
        <w:pStyle w:val="Ttulo2"/>
      </w:pPr>
      <w:r>
        <w:t>Sumário de aprendizagem</w:t>
      </w:r>
    </w:p>
    <w:p w14:paraId="48394E38" w14:textId="77777777" w:rsidR="002907D5" w:rsidRDefault="00000000">
      <w:pPr>
        <w:pStyle w:val="Numerada"/>
      </w:pPr>
      <w:r>
        <w:t>Conhecendo o simulador</w:t>
      </w:r>
    </w:p>
    <w:p w14:paraId="597AA6FD" w14:textId="77777777" w:rsidR="002907D5" w:rsidRDefault="00000000">
      <w:pPr>
        <w:pStyle w:val="Numerada"/>
      </w:pPr>
      <w:r>
        <w:t>Vocabulário básico</w:t>
      </w:r>
    </w:p>
    <w:p w14:paraId="51652049" w14:textId="77777777" w:rsidR="002907D5" w:rsidRDefault="00000000">
      <w:pPr>
        <w:pStyle w:val="Numerada"/>
      </w:pPr>
      <w:r>
        <w:t>Sua primeira simulação em 10 minutos</w:t>
      </w:r>
    </w:p>
    <w:p w14:paraId="2F946B55" w14:textId="77777777" w:rsidR="002907D5" w:rsidRDefault="00000000">
      <w:pPr>
        <w:pStyle w:val="Numerada"/>
      </w:pPr>
      <w:r>
        <w:t>Como ler cada indicador</w:t>
      </w:r>
    </w:p>
    <w:p w14:paraId="6BE67B69" w14:textId="77777777" w:rsidR="002907D5" w:rsidRDefault="00000000">
      <w:pPr>
        <w:pStyle w:val="Numerada"/>
      </w:pPr>
      <w:r>
        <w:t>Como trabalhar com metas e alertas</w:t>
      </w:r>
    </w:p>
    <w:p w14:paraId="04195BB1" w14:textId="77777777" w:rsidR="002907D5" w:rsidRDefault="00000000">
      <w:pPr>
        <w:pStyle w:val="Numerada"/>
      </w:pPr>
      <w:r>
        <w:t>Reposição de estoque</w:t>
      </w:r>
    </w:p>
    <w:p w14:paraId="5BDF422E" w14:textId="77777777" w:rsidR="002907D5" w:rsidRDefault="00000000">
      <w:pPr>
        <w:pStyle w:val="Numerada"/>
      </w:pPr>
      <w:r>
        <w:t>Produtos e Curva ABC</w:t>
      </w:r>
    </w:p>
    <w:p w14:paraId="1EFAD759" w14:textId="77777777" w:rsidR="002907D5" w:rsidRDefault="00000000">
      <w:pPr>
        <w:pStyle w:val="Numerada"/>
      </w:pPr>
      <w:r>
        <w:t>Simulação mensal e sazonalidade</w:t>
      </w:r>
    </w:p>
    <w:p w14:paraId="182435BF" w14:textId="77777777" w:rsidR="002907D5" w:rsidRDefault="00000000">
      <w:pPr>
        <w:pStyle w:val="Numerada"/>
      </w:pPr>
      <w:r>
        <w:t>EOQ e custos</w:t>
      </w:r>
    </w:p>
    <w:p w14:paraId="402E8DA5" w14:textId="77777777" w:rsidR="002907D5" w:rsidRDefault="00000000">
      <w:pPr>
        <w:pStyle w:val="Numerada"/>
      </w:pPr>
      <w:r>
        <w:t>Comparação de cenários</w:t>
      </w:r>
    </w:p>
    <w:p w14:paraId="54FCC1B1" w14:textId="77777777" w:rsidR="002907D5" w:rsidRDefault="00000000">
      <w:pPr>
        <w:pStyle w:val="Numerada"/>
      </w:pPr>
      <w:r>
        <w:t>Desafios e decisões</w:t>
      </w:r>
    </w:p>
    <w:p w14:paraId="7F9F7977" w14:textId="77777777" w:rsidR="002907D5" w:rsidRDefault="00000000">
      <w:pPr>
        <w:pStyle w:val="Numerada"/>
      </w:pPr>
      <w:r>
        <w:t>Matriz de risco</w:t>
      </w:r>
    </w:p>
    <w:p w14:paraId="2403C617" w14:textId="77777777" w:rsidR="002907D5" w:rsidRDefault="00000000">
      <w:pPr>
        <w:pStyle w:val="Numerada"/>
      </w:pPr>
      <w:r>
        <w:t>Otimizador</w:t>
      </w:r>
    </w:p>
    <w:p w14:paraId="3FD31D92" w14:textId="77777777" w:rsidR="002907D5" w:rsidRDefault="00000000">
      <w:pPr>
        <w:pStyle w:val="Numerada"/>
      </w:pPr>
      <w:r>
        <w:t>Backup e solução de problemas</w:t>
      </w:r>
    </w:p>
    <w:p w14:paraId="2122533E" w14:textId="77777777" w:rsidR="002907D5" w:rsidRDefault="00000000">
      <w:pPr>
        <w:pStyle w:val="Numerada"/>
      </w:pPr>
      <w:r>
        <w:t>Exercícios práticos e glossário</w:t>
      </w:r>
    </w:p>
    <w:p w14:paraId="3CE025E6" w14:textId="77777777" w:rsidR="002907D5" w:rsidRDefault="00000000">
      <w:r>
        <w:br w:type="page"/>
      </w:r>
    </w:p>
    <w:p w14:paraId="7E1AC11E" w14:textId="77777777" w:rsidR="002907D5" w:rsidRDefault="00000000">
      <w:pPr>
        <w:pStyle w:val="Ttulo1"/>
      </w:pPr>
      <w:r>
        <w:lastRenderedPageBreak/>
        <w:t>1. Conhecendo o simulador</w:t>
      </w:r>
    </w:p>
    <w:p w14:paraId="636F908F" w14:textId="7DB281AF" w:rsidR="002907D5" w:rsidRDefault="00000000">
      <w:r>
        <w:t xml:space="preserve">O </w:t>
      </w:r>
      <w:proofErr w:type="spellStart"/>
      <w:r w:rsidR="0026449D" w:rsidRPr="0026449D">
        <w:t>CenariLog</w:t>
      </w:r>
      <w:proofErr w:type="spellEnd"/>
      <w:r w:rsidR="0026449D" w:rsidRPr="0026449D">
        <w:t xml:space="preserve"> Academy</w:t>
      </w:r>
      <w:r w:rsidR="0026449D">
        <w:t xml:space="preserve"> </w:t>
      </w:r>
      <w:r>
        <w:t xml:space="preserve">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calculadora</w:t>
      </w:r>
      <w:proofErr w:type="spellEnd"/>
      <w:r>
        <w:t xml:space="preserve"> </w:t>
      </w:r>
      <w:proofErr w:type="spellStart"/>
      <w:r>
        <w:t>interativa</w:t>
      </w:r>
      <w:proofErr w:type="spellEnd"/>
      <w:r>
        <w:t xml:space="preserve"> de </w:t>
      </w:r>
      <w:proofErr w:type="spellStart"/>
      <w:r>
        <w:t>logística</w:t>
      </w:r>
      <w:proofErr w:type="spellEnd"/>
      <w:r>
        <w:t>. Você informa dados de uma operação e o sistema transforma esses dados em indicadores. Em seguida, você altera os números para testar uma decisão antes de aplicá-la na prática.</w:t>
      </w:r>
    </w:p>
    <w:p w14:paraId="4A09B71C" w14:textId="77777777" w:rsidR="002907D5" w:rsidRDefault="00000000">
      <w:pPr>
        <w:pStyle w:val="Ttulo2"/>
      </w:pPr>
      <w:r>
        <w:t>1.1 As duas colunas mais importantes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4320"/>
      </w:tblGrid>
      <w:tr w:rsidR="002907D5" w14:paraId="0F1E08BA" w14:textId="77777777">
        <w:trPr>
          <w:jc w:val="center"/>
        </w:trPr>
        <w:tc>
          <w:tcPr>
            <w:tcW w:w="230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27B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BC2C6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Pense assim</w:t>
            </w:r>
          </w:p>
        </w:tc>
        <w:tc>
          <w:tcPr>
            <w:tcW w:w="432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BF76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fazer</w:t>
            </w:r>
          </w:p>
        </w:tc>
      </w:tr>
      <w:tr w:rsidR="002907D5" w14:paraId="617524D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17BCC" w14:textId="77777777" w:rsidR="002907D5" w:rsidRDefault="00000000">
            <w:r>
              <w:rPr>
                <w:sz w:val="17"/>
              </w:rPr>
              <w:t>Operação atual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370BBE" w14:textId="77777777" w:rsidR="002907D5" w:rsidRDefault="00000000">
            <w:pPr>
              <w:jc w:val="center"/>
            </w:pPr>
            <w:r>
              <w:rPr>
                <w:sz w:val="17"/>
              </w:rPr>
              <w:t>É a fotografia de hoje.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A2834" w14:textId="77777777" w:rsidR="002907D5" w:rsidRDefault="00000000">
            <w:pPr>
              <w:jc w:val="center"/>
            </w:pPr>
            <w:r>
              <w:rPr>
                <w:sz w:val="17"/>
              </w:rPr>
              <w:t>Informe os números reais ou o exemplo inicial.</w:t>
            </w:r>
          </w:p>
        </w:tc>
      </w:tr>
      <w:tr w:rsidR="002907D5" w14:paraId="1380A9A6" w14:textId="77777777">
        <w:trPr>
          <w:jc w:val="center"/>
        </w:trPr>
        <w:tc>
          <w:tcPr>
            <w:tcW w:w="2304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40CA6" w14:textId="77777777" w:rsidR="002907D5" w:rsidRDefault="00000000">
            <w:r>
              <w:rPr>
                <w:sz w:val="17"/>
              </w:rPr>
              <w:t>Cenário simulado</w:t>
            </w:r>
          </w:p>
        </w:tc>
        <w:tc>
          <w:tcPr>
            <w:tcW w:w="3168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61865" w14:textId="77777777" w:rsidR="002907D5" w:rsidRDefault="00000000">
            <w:pPr>
              <w:jc w:val="center"/>
            </w:pPr>
            <w:r>
              <w:rPr>
                <w:sz w:val="17"/>
              </w:rPr>
              <w:t>É a pergunta “e se?”.</w:t>
            </w:r>
          </w:p>
        </w:tc>
        <w:tc>
          <w:tcPr>
            <w:tcW w:w="432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2973B" w14:textId="77777777" w:rsidR="002907D5" w:rsidRDefault="00000000">
            <w:pPr>
              <w:jc w:val="center"/>
            </w:pPr>
            <w:r>
              <w:rPr>
                <w:sz w:val="17"/>
              </w:rPr>
              <w:t>Altere os valores para representar uma decisão futura.</w:t>
            </w:r>
          </w:p>
        </w:tc>
      </w:tr>
    </w:tbl>
    <w:p w14:paraId="49F8F87B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619E259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F6162D8" w14:textId="77777777" w:rsidR="002907D5" w:rsidRDefault="00000000">
            <w:r>
              <w:rPr>
                <w:b/>
                <w:color w:val="087F8C"/>
              </w:rPr>
              <w:t>Exemplo simples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Hoje o lead time é 7 dias. Você deseja testar uma negociação com o fornecedor para reduzir o prazo a 5 dias. Mantenha 7 na operação atual e digite 5 no cenário simulado.</w:t>
            </w:r>
          </w:p>
        </w:tc>
      </w:tr>
    </w:tbl>
    <w:p w14:paraId="2A0D16C6" w14:textId="77777777" w:rsidR="002907D5" w:rsidRDefault="002907D5">
      <w:pPr>
        <w:pStyle w:val="Small"/>
      </w:pPr>
    </w:p>
    <w:p w14:paraId="532F645F" w14:textId="77777777" w:rsidR="002907D5" w:rsidRDefault="00000000">
      <w:pPr>
        <w:pStyle w:val="Ttulo2"/>
      </w:pPr>
      <w:r>
        <w:t>1.2 Caminho visual da análise</w:t>
      </w:r>
    </w:p>
    <w:p w14:paraId="5C2A846D" w14:textId="77777777" w:rsidR="002907D5" w:rsidRDefault="00000000">
      <w:pPr>
        <w:pStyle w:val="Numerada"/>
      </w:pPr>
      <w:r>
        <w:t>Preencher a operação atual.</w:t>
      </w:r>
    </w:p>
    <w:p w14:paraId="6627235C" w14:textId="77777777" w:rsidR="002907D5" w:rsidRDefault="00000000">
      <w:pPr>
        <w:pStyle w:val="Numerada"/>
      </w:pPr>
      <w:r>
        <w:t>Copiar os dados atuais para o cenário simulado.</w:t>
      </w:r>
    </w:p>
    <w:p w14:paraId="0684717E" w14:textId="77777777" w:rsidR="002907D5" w:rsidRDefault="00000000">
      <w:pPr>
        <w:pStyle w:val="Numerada"/>
      </w:pPr>
      <w:r>
        <w:t>Alterar a decisão que deseja testar.</w:t>
      </w:r>
    </w:p>
    <w:p w14:paraId="2202A5EC" w14:textId="77777777" w:rsidR="002907D5" w:rsidRDefault="00000000">
      <w:pPr>
        <w:pStyle w:val="Numerada"/>
      </w:pPr>
      <w:r>
        <w:t>Corrigir mensagens de inconsistência.</w:t>
      </w:r>
    </w:p>
    <w:p w14:paraId="5AA41C95" w14:textId="77777777" w:rsidR="002907D5" w:rsidRDefault="00000000">
      <w:pPr>
        <w:pStyle w:val="Numerada"/>
      </w:pPr>
      <w:r>
        <w:t>Ler os cartões de indicadores.</w:t>
      </w:r>
    </w:p>
    <w:p w14:paraId="64E975C4" w14:textId="77777777" w:rsidR="002907D5" w:rsidRDefault="00000000">
      <w:pPr>
        <w:pStyle w:val="Numerada"/>
      </w:pPr>
      <w:r>
        <w:t>Comparar o gráfico e o diagnóstico.</w:t>
      </w:r>
    </w:p>
    <w:p w14:paraId="6B57C0C9" w14:textId="77777777" w:rsidR="002907D5" w:rsidRDefault="00000000">
      <w:pPr>
        <w:pStyle w:val="Numerada"/>
      </w:pPr>
      <w:r>
        <w:t>Salvar o cenário e escrever as premissas.</w:t>
      </w:r>
    </w:p>
    <w:p w14:paraId="208BBE08" w14:textId="77777777" w:rsidR="002907D5" w:rsidRDefault="00000000">
      <w:pPr>
        <w:pStyle w:val="Ttulo1"/>
      </w:pPr>
      <w:r>
        <w:t>2. Vocabulário básico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040"/>
        <w:gridCol w:w="2880"/>
      </w:tblGrid>
      <w:tr w:rsidR="002907D5" w14:paraId="5CA0CAD7" w14:textId="77777777">
        <w:trPr>
          <w:jc w:val="center"/>
        </w:trPr>
        <w:tc>
          <w:tcPr>
            <w:tcW w:w="180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5F8A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Palavra</w:t>
            </w:r>
          </w:p>
        </w:tc>
        <w:tc>
          <w:tcPr>
            <w:tcW w:w="50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1A810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Explicação sem complicação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955E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 w:rsidR="002907D5" w14:paraId="4A0A6E34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29118" w14:textId="77777777" w:rsidR="002907D5" w:rsidRDefault="00000000">
            <w:r>
              <w:rPr>
                <w:sz w:val="17"/>
              </w:rPr>
              <w:t>Demanda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50A47" w14:textId="77777777" w:rsidR="002907D5" w:rsidRDefault="00000000">
            <w:pPr>
              <w:jc w:val="center"/>
            </w:pPr>
            <w:r>
              <w:rPr>
                <w:sz w:val="17"/>
              </w:rPr>
              <w:t>Quantidade que clientes ou produção precisam.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F8275A" w14:textId="77777777" w:rsidR="002907D5" w:rsidRDefault="00000000">
            <w:pPr>
              <w:jc w:val="center"/>
            </w:pPr>
            <w:r>
              <w:rPr>
                <w:sz w:val="17"/>
              </w:rPr>
              <w:t>5.000 unidades no mês.</w:t>
            </w:r>
          </w:p>
        </w:tc>
      </w:tr>
      <w:tr w:rsidR="002907D5" w14:paraId="6C8D2158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297D0" w14:textId="77777777" w:rsidR="002907D5" w:rsidRDefault="00000000">
            <w:r>
              <w:rPr>
                <w:sz w:val="17"/>
              </w:rPr>
              <w:t>Pedido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6AEA6" w14:textId="77777777" w:rsidR="002907D5" w:rsidRDefault="00000000">
            <w:pPr>
              <w:jc w:val="center"/>
            </w:pPr>
            <w:r>
              <w:rPr>
                <w:sz w:val="17"/>
              </w:rPr>
              <w:t>Solicitação feita por um cliente.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6F6F6" w14:textId="77777777" w:rsidR="002907D5" w:rsidRDefault="00000000">
            <w:pPr>
              <w:jc w:val="center"/>
            </w:pPr>
            <w:r>
              <w:rPr>
                <w:sz w:val="17"/>
              </w:rPr>
              <w:t>1.000 pedidos no período.</w:t>
            </w:r>
          </w:p>
        </w:tc>
      </w:tr>
      <w:tr w:rsidR="002907D5" w14:paraId="6DF61B9D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50EF9" w14:textId="77777777" w:rsidR="002907D5" w:rsidRDefault="00000000">
            <w:r>
              <w:rPr>
                <w:sz w:val="17"/>
              </w:rPr>
              <w:t>Estoque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C56C6" w14:textId="77777777" w:rsidR="002907D5" w:rsidRDefault="00000000">
            <w:pPr>
              <w:jc w:val="center"/>
            </w:pPr>
            <w:r>
              <w:rPr>
                <w:sz w:val="17"/>
              </w:rPr>
              <w:t>Quantidade guardada para atender a demanda.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9CE8F" w14:textId="77777777" w:rsidR="002907D5" w:rsidRDefault="00000000">
            <w:pPr>
              <w:jc w:val="center"/>
            </w:pPr>
            <w:r>
              <w:rPr>
                <w:sz w:val="17"/>
              </w:rPr>
              <w:t>1.500 unidades em média.</w:t>
            </w:r>
          </w:p>
        </w:tc>
      </w:tr>
      <w:tr w:rsidR="002907D5" w14:paraId="288CEACE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E43CF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C13B9" w14:textId="77777777" w:rsidR="002907D5" w:rsidRDefault="00000000">
            <w:pPr>
              <w:jc w:val="center"/>
            </w:pPr>
            <w:r>
              <w:rPr>
                <w:sz w:val="17"/>
              </w:rPr>
              <w:t>Tempo entre pedir e receber/entregar.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1D6A89" w14:textId="77777777" w:rsidR="002907D5" w:rsidRDefault="00000000">
            <w:pPr>
              <w:jc w:val="center"/>
            </w:pPr>
            <w:r>
              <w:rPr>
                <w:sz w:val="17"/>
              </w:rPr>
              <w:t>7 dias.</w:t>
            </w:r>
          </w:p>
        </w:tc>
      </w:tr>
      <w:tr w:rsidR="002907D5" w14:paraId="48BEA87B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89CEE" w14:textId="77777777" w:rsidR="002907D5" w:rsidRDefault="00000000">
            <w:r>
              <w:rPr>
                <w:sz w:val="17"/>
              </w:rPr>
              <w:t>Ruptura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923DC" w14:textId="77777777" w:rsidR="002907D5" w:rsidRDefault="00000000">
            <w:pPr>
              <w:jc w:val="center"/>
            </w:pPr>
            <w:r>
              <w:rPr>
                <w:sz w:val="17"/>
              </w:rPr>
              <w:t>Falta de produto para atender o pedido.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1A11D" w14:textId="77777777" w:rsidR="002907D5" w:rsidRDefault="00000000">
            <w:pPr>
              <w:jc w:val="center"/>
            </w:pPr>
            <w:r>
              <w:rPr>
                <w:sz w:val="17"/>
              </w:rPr>
              <w:t>300 unidades não atendidas.</w:t>
            </w:r>
          </w:p>
        </w:tc>
      </w:tr>
      <w:tr w:rsidR="002907D5" w14:paraId="76C3B61F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25372" w14:textId="77777777" w:rsidR="002907D5" w:rsidRDefault="00000000">
            <w:r>
              <w:rPr>
                <w:sz w:val="17"/>
              </w:rPr>
              <w:t>Meta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8114F" w14:textId="77777777" w:rsidR="002907D5" w:rsidRDefault="00000000">
            <w:pPr>
              <w:jc w:val="center"/>
            </w:pPr>
            <w:r>
              <w:rPr>
                <w:sz w:val="17"/>
              </w:rPr>
              <w:t>Resultado desejado.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CD5D3" w14:textId="77777777" w:rsidR="002907D5" w:rsidRDefault="00000000">
            <w:pPr>
              <w:jc w:val="center"/>
            </w:pPr>
            <w:r>
              <w:rPr>
                <w:sz w:val="17"/>
              </w:rPr>
              <w:t>OTIF de pelo menos 95%.</w:t>
            </w:r>
          </w:p>
        </w:tc>
      </w:tr>
      <w:tr w:rsidR="002907D5" w14:paraId="457A4E2E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EC57D" w14:textId="77777777" w:rsidR="002907D5" w:rsidRDefault="00000000">
            <w:r>
              <w:rPr>
                <w:sz w:val="17"/>
              </w:rPr>
              <w:t>Cenário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B1A90" w14:textId="77777777" w:rsidR="002907D5" w:rsidRDefault="00000000">
            <w:pPr>
              <w:jc w:val="center"/>
            </w:pPr>
            <w:r>
              <w:rPr>
                <w:sz w:val="17"/>
              </w:rPr>
              <w:t>Conjunto de hipóteses que você deseja testar.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6CB19" w14:textId="77777777" w:rsidR="002907D5" w:rsidRDefault="00000000">
            <w:pPr>
              <w:jc w:val="center"/>
            </w:pPr>
            <w:r>
              <w:rPr>
                <w:sz w:val="17"/>
              </w:rPr>
              <w:t>Fornecedor mais rápido.</w:t>
            </w:r>
          </w:p>
        </w:tc>
      </w:tr>
      <w:tr w:rsidR="002907D5" w14:paraId="4868BA30" w14:textId="77777777">
        <w:trPr>
          <w:jc w:val="center"/>
        </w:trPr>
        <w:tc>
          <w:tcPr>
            <w:tcW w:w="180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61B39" w14:textId="77777777" w:rsidR="002907D5" w:rsidRDefault="00000000">
            <w:r>
              <w:rPr>
                <w:sz w:val="17"/>
              </w:rPr>
              <w:lastRenderedPageBreak/>
              <w:t>KPI</w:t>
            </w:r>
          </w:p>
        </w:tc>
        <w:tc>
          <w:tcPr>
            <w:tcW w:w="504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F0B62" w14:textId="77777777" w:rsidR="002907D5" w:rsidRDefault="00000000">
            <w:pPr>
              <w:jc w:val="center"/>
            </w:pPr>
            <w:r>
              <w:rPr>
                <w:sz w:val="17"/>
              </w:rPr>
              <w:t>Número usado para acompanhar desempenho.</w:t>
            </w:r>
          </w:p>
        </w:tc>
        <w:tc>
          <w:tcPr>
            <w:tcW w:w="288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498DA" w14:textId="77777777" w:rsidR="002907D5" w:rsidRDefault="00000000">
            <w:pPr>
              <w:jc w:val="center"/>
            </w:pPr>
            <w:r>
              <w:rPr>
                <w:sz w:val="17"/>
              </w:rPr>
              <w:t>OTIF, Fill Rate ou custo por pedido.</w:t>
            </w:r>
          </w:p>
        </w:tc>
      </w:tr>
    </w:tbl>
    <w:p w14:paraId="74BB98DA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50FF0D25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BE3E618" w14:textId="77777777" w:rsidR="002907D5" w:rsidRDefault="00000000">
            <w:r>
              <w:rPr>
                <w:b/>
                <w:color w:val="A15C00"/>
              </w:rPr>
              <w:t>Antes de calcular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Todos os números de uma comparação precisam falar do mesmo período. Não misture demanda mensal com estoque médio anual.</w:t>
            </w:r>
          </w:p>
        </w:tc>
      </w:tr>
    </w:tbl>
    <w:p w14:paraId="63A829E4" w14:textId="77777777" w:rsidR="002907D5" w:rsidRDefault="002907D5">
      <w:pPr>
        <w:pStyle w:val="Small"/>
      </w:pPr>
    </w:p>
    <w:p w14:paraId="455C0DC8" w14:textId="77777777" w:rsidR="002907D5" w:rsidRDefault="00000000">
      <w:pPr>
        <w:pStyle w:val="Ttulo1"/>
      </w:pPr>
      <w:r>
        <w:t>3. Sua primeira simulação em 10 minutos</w:t>
      </w:r>
    </w:p>
    <w:p w14:paraId="77899874" w14:textId="77777777" w:rsidR="002907D5" w:rsidRDefault="00000000">
      <w:pPr>
        <w:pStyle w:val="Ttulo2"/>
      </w:pPr>
      <w:r>
        <w:t>3.1 Passo 1: use os dados de exemplo</w:t>
      </w:r>
    </w:p>
    <w:p w14:paraId="74AAA26F" w14:textId="77777777" w:rsidR="002907D5" w:rsidRDefault="00000000">
      <w:r>
        <w:t>Clique em Restaurar exemplo. O simulador preencherá uma situação atual e uma situação melhorada. Esses números servem para aprender sem precisar preparar uma base real.</w:t>
      </w:r>
    </w:p>
    <w:p w14:paraId="512665BF" w14:textId="77777777" w:rsidR="002907D5" w:rsidRDefault="00000000">
      <w:pPr>
        <w:pStyle w:val="Ttulo2"/>
      </w:pPr>
      <w:r>
        <w:t>3.2 Passo 2: copie a situação atual</w:t>
      </w:r>
    </w:p>
    <w:p w14:paraId="491A401B" w14:textId="77777777" w:rsidR="002907D5" w:rsidRDefault="00000000">
      <w:r>
        <w:t>Clique em Copiar para o cenário simulado. Agora os dois lados ficam iguais. Quando atual e simulado são iguais, a variação deve ser zero.</w:t>
      </w:r>
    </w:p>
    <w:p w14:paraId="0F1A1EFB" w14:textId="77777777" w:rsidR="002907D5" w:rsidRDefault="00000000">
      <w:pPr>
        <w:pStyle w:val="Ttulo2"/>
      </w:pPr>
      <w:r>
        <w:t>3.3 Passo 3: faça uma única mudança</w:t>
      </w:r>
    </w:p>
    <w:p w14:paraId="78234E7C" w14:textId="77777777" w:rsidR="002907D5" w:rsidRDefault="00000000">
      <w:r>
        <w:t>No cenário simulado, altere Pedidos entregues no prazo de 940 para 970. Observe que OTD melhora, mas OTIF só muda se Pedidos no prazo e completos também mudar.</w:t>
      </w:r>
    </w:p>
    <w:p w14:paraId="7D86D9F0" w14:textId="77777777" w:rsidR="002907D5" w:rsidRDefault="00000000">
      <w:pPr>
        <w:pStyle w:val="Ttulo2"/>
      </w:pPr>
      <w:r>
        <w:t>3.4 Passo 4: teste uma melhoria completa</w:t>
      </w:r>
    </w:p>
    <w:p w14:paraId="3963C5CC" w14:textId="77777777" w:rsidR="002907D5" w:rsidRDefault="00000000">
      <w:pPr>
        <w:pStyle w:val="Numerada"/>
      </w:pPr>
      <w:r>
        <w:t>Defina Pedidos no prazo e completos como 950.</w:t>
      </w:r>
    </w:p>
    <w:p w14:paraId="43A7F575" w14:textId="77777777" w:rsidR="002907D5" w:rsidRDefault="00000000">
      <w:pPr>
        <w:pStyle w:val="Numerada"/>
      </w:pPr>
      <w:r>
        <w:t>Defina Unidades atendidas como 4.850.</w:t>
      </w:r>
    </w:p>
    <w:p w14:paraId="1D8054E2" w14:textId="77777777" w:rsidR="002907D5" w:rsidRDefault="00000000">
      <w:pPr>
        <w:pStyle w:val="Numerada"/>
      </w:pPr>
      <w:r>
        <w:t>Defina Lead time médio como 5 dias.</w:t>
      </w:r>
    </w:p>
    <w:p w14:paraId="5F453199" w14:textId="77777777" w:rsidR="002907D5" w:rsidRDefault="00000000">
      <w:pPr>
        <w:pStyle w:val="Numerada"/>
      </w:pPr>
      <w:r>
        <w:t>Defina Itens corretos como 990.</w:t>
      </w:r>
    </w:p>
    <w:p w14:paraId="7C8CB011" w14:textId="77777777" w:rsidR="002907D5" w:rsidRDefault="00000000">
      <w:pPr>
        <w:pStyle w:val="Numerada"/>
      </w:pPr>
      <w:r>
        <w:t>Observe cartões, cores, setas e diagnóstico.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35DB7367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C4B752F" w14:textId="77777777" w:rsidR="002907D5" w:rsidRDefault="00000000">
            <w:r>
              <w:rPr>
                <w:b/>
                <w:color w:val="18794E"/>
              </w:rPr>
              <w:t>O que você acabou de aprender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OTD observa pontualidade. OTIF exige pontualidade e completude. Fill Rate observa unidades atendidas. Lead time observa tempo. Acuracidade observa qualidade do registro de estoque.</w:t>
            </w:r>
          </w:p>
        </w:tc>
      </w:tr>
    </w:tbl>
    <w:p w14:paraId="3EE6FC67" w14:textId="77777777" w:rsidR="002907D5" w:rsidRDefault="002907D5">
      <w:pPr>
        <w:pStyle w:val="Small"/>
      </w:pPr>
    </w:p>
    <w:p w14:paraId="3E6DC7EC" w14:textId="77777777" w:rsidR="002907D5" w:rsidRDefault="00000000">
      <w:pPr>
        <w:pStyle w:val="Ttulo2"/>
      </w:pPr>
      <w:r>
        <w:t>3.5 Erro proposital para aprender a validação</w:t>
      </w:r>
    </w:p>
    <w:p w14:paraId="149B6DAC" w14:textId="77777777" w:rsidR="002907D5" w:rsidRDefault="00000000">
      <w:r>
        <w:t>Digite 1.100 em Pedidos entregues no prazo mantendo Total de pedidos em 1.000. O simulador deve indicar que o valor não pode superar o total. Corrija o valor para continuar.</w:t>
      </w:r>
    </w:p>
    <w:p w14:paraId="29CB1728" w14:textId="77777777" w:rsidR="002907D5" w:rsidRDefault="00000000">
      <w:pPr>
        <w:pStyle w:val="Ttulo1"/>
      </w:pPr>
      <w:r>
        <w:t>4. Como ler cada indicador</w:t>
      </w:r>
    </w:p>
    <w:p w14:paraId="6F4431CB" w14:textId="77777777" w:rsidR="002907D5" w:rsidRDefault="00000000">
      <w:r>
        <w:t>Para cada KPI, faça quatro perguntas: o que mede, qual é a fórmula, se maior ou menor é melhor e qual decisão pode alterá-lo.</w:t>
      </w:r>
    </w:p>
    <w:p w14:paraId="263737E7" w14:textId="77777777" w:rsidR="002907D5" w:rsidRDefault="00000000">
      <w:pPr>
        <w:pStyle w:val="Ttulo2"/>
      </w:pPr>
      <w:r>
        <w:t>4.1 OTIF</w:t>
      </w:r>
    </w:p>
    <w:p w14:paraId="2F6855D6" w14:textId="77777777" w:rsidR="002907D5" w:rsidRDefault="00000000">
      <w:r>
        <w:t>Responde: quantos pedidos chegaram no prazo e completos?</w:t>
      </w:r>
    </w:p>
    <w:p w14:paraId="50B1C011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lastRenderedPageBreak/>
        <w:t>OTIF (%) = Pedidos no prazo e completos ÷ Total de pedidos × 100</w:t>
      </w:r>
    </w:p>
    <w:p w14:paraId="4E223766" w14:textId="77777777" w:rsidR="002907D5" w:rsidRDefault="00000000">
      <w:r>
        <w:t>Exemplo: 900 ÷ 1.000 × 100 = 90%.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58150A6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1B41B20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OTIF de 90% significa que 90 em cada 100 pedidos cumpriram as duas condições.</w:t>
            </w:r>
          </w:p>
        </w:tc>
      </w:tr>
    </w:tbl>
    <w:p w14:paraId="0CFFC8B9" w14:textId="77777777" w:rsidR="002907D5" w:rsidRDefault="002907D5">
      <w:pPr>
        <w:pStyle w:val="Small"/>
      </w:pPr>
    </w:p>
    <w:p w14:paraId="4BC42192" w14:textId="77777777" w:rsidR="002907D5" w:rsidRDefault="00000000">
      <w:r>
        <w:t>Ações que podem influenciar:</w:t>
      </w:r>
    </w:p>
    <w:p w14:paraId="3E48B901" w14:textId="77777777" w:rsidR="002907D5" w:rsidRDefault="00000000">
      <w:pPr>
        <w:pStyle w:val="Commarcadores"/>
      </w:pPr>
      <w:r>
        <w:t>Melhorar separação e conferência.</w:t>
      </w:r>
    </w:p>
    <w:p w14:paraId="06EE2279" w14:textId="77777777" w:rsidR="002907D5" w:rsidRDefault="00000000">
      <w:pPr>
        <w:pStyle w:val="Commarcadores"/>
      </w:pPr>
      <w:r>
        <w:t>Reduzir atrasos de transporte.</w:t>
      </w:r>
    </w:p>
    <w:p w14:paraId="78AD3DE4" w14:textId="77777777" w:rsidR="002907D5" w:rsidRDefault="00000000">
      <w:pPr>
        <w:pStyle w:val="Commarcadores"/>
      </w:pPr>
      <w:r>
        <w:t>Melhorar disponibilidade de estoque.</w:t>
      </w:r>
    </w:p>
    <w:p w14:paraId="292C4E0A" w14:textId="77777777" w:rsidR="002907D5" w:rsidRDefault="00000000">
      <w:pPr>
        <w:pStyle w:val="Ttulo2"/>
      </w:pPr>
      <w:r>
        <w:t>4.2 OTD</w:t>
      </w:r>
    </w:p>
    <w:p w14:paraId="23BA9300" w14:textId="77777777" w:rsidR="002907D5" w:rsidRDefault="00000000">
      <w:r>
        <w:t>Responde: quantos pedidos chegaram no prazo?</w:t>
      </w:r>
    </w:p>
    <w:p w14:paraId="47A637C6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OTD (%) = Pedidos entregues no prazo ÷ Total de pedidos × 100</w:t>
      </w:r>
    </w:p>
    <w:p w14:paraId="4EB6796D" w14:textId="77777777" w:rsidR="002907D5" w:rsidRDefault="00000000">
      <w:r>
        <w:t>Exemplo: 940 ÷ 1.000 × 100 = 94%.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15378F44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95D23E9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Se OTD estiver alto e OTIF baixo, entregas podem estar pontuais, porém incompletas.</w:t>
            </w:r>
          </w:p>
        </w:tc>
      </w:tr>
    </w:tbl>
    <w:p w14:paraId="0F7FF394" w14:textId="77777777" w:rsidR="002907D5" w:rsidRDefault="002907D5">
      <w:pPr>
        <w:pStyle w:val="Small"/>
      </w:pPr>
    </w:p>
    <w:p w14:paraId="3AB0405E" w14:textId="77777777" w:rsidR="002907D5" w:rsidRDefault="00000000">
      <w:r>
        <w:t>Ações que podem influenciar:</w:t>
      </w:r>
    </w:p>
    <w:p w14:paraId="16A23A8E" w14:textId="77777777" w:rsidR="002907D5" w:rsidRDefault="00000000">
      <w:pPr>
        <w:pStyle w:val="Commarcadores"/>
      </w:pPr>
      <w:r>
        <w:t>Rever rotas e transportadoras.</w:t>
      </w:r>
    </w:p>
    <w:p w14:paraId="68AD1C58" w14:textId="77777777" w:rsidR="002907D5" w:rsidRDefault="00000000">
      <w:pPr>
        <w:pStyle w:val="Commarcadores"/>
      </w:pPr>
      <w:r>
        <w:t>Reduzir tempo de processamento.</w:t>
      </w:r>
    </w:p>
    <w:p w14:paraId="5425561A" w14:textId="77777777" w:rsidR="002907D5" w:rsidRDefault="00000000">
      <w:pPr>
        <w:pStyle w:val="Commarcadores"/>
      </w:pPr>
      <w:r>
        <w:t>Negociar prazos realistas.</w:t>
      </w:r>
    </w:p>
    <w:p w14:paraId="37650022" w14:textId="77777777" w:rsidR="002907D5" w:rsidRDefault="00000000">
      <w:pPr>
        <w:pStyle w:val="Ttulo2"/>
      </w:pPr>
      <w:r>
        <w:t>4.3 Fill Rate</w:t>
      </w:r>
    </w:p>
    <w:p w14:paraId="38C2E647" w14:textId="77777777" w:rsidR="002907D5" w:rsidRDefault="00000000">
      <w:r>
        <w:t>Responde: de todas as unidades pedidas, quantas foram atendidas?</w:t>
      </w:r>
    </w:p>
    <w:p w14:paraId="2809080A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Fill Rate (%) = Unidades atendidas ÷ Unidades solicitadas × 100</w:t>
      </w:r>
    </w:p>
    <w:p w14:paraId="7D861DBA" w14:textId="77777777" w:rsidR="002907D5" w:rsidRDefault="00000000">
      <w:r>
        <w:t>Exemplo: 4.700 ÷ 5.000 × 100 = 94%.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3FA7FC1B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D2F6E52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Um Fill Rate de 94% deixa 6% da quantidade sem atendimento neste modelo.</w:t>
            </w:r>
          </w:p>
        </w:tc>
      </w:tr>
    </w:tbl>
    <w:p w14:paraId="2A7F7A1E" w14:textId="77777777" w:rsidR="002907D5" w:rsidRDefault="002907D5">
      <w:pPr>
        <w:pStyle w:val="Small"/>
      </w:pPr>
    </w:p>
    <w:p w14:paraId="777C905C" w14:textId="77777777" w:rsidR="002907D5" w:rsidRDefault="00000000">
      <w:r>
        <w:t>Ações que podem influenciar:</w:t>
      </w:r>
    </w:p>
    <w:p w14:paraId="00BB13DC" w14:textId="77777777" w:rsidR="002907D5" w:rsidRDefault="00000000">
      <w:pPr>
        <w:pStyle w:val="Commarcadores"/>
      </w:pPr>
      <w:r>
        <w:t>Ajustar ponto de reposição.</w:t>
      </w:r>
    </w:p>
    <w:p w14:paraId="23F58AE8" w14:textId="77777777" w:rsidR="002907D5" w:rsidRDefault="00000000">
      <w:pPr>
        <w:pStyle w:val="Commarcadores"/>
      </w:pPr>
      <w:r>
        <w:t>Revisar estoque de segurança.</w:t>
      </w:r>
    </w:p>
    <w:p w14:paraId="1DDEB1AA" w14:textId="77777777" w:rsidR="002907D5" w:rsidRDefault="00000000">
      <w:pPr>
        <w:pStyle w:val="Commarcadores"/>
      </w:pPr>
      <w:r>
        <w:t>Melhorar previsão de demanda.</w:t>
      </w:r>
    </w:p>
    <w:p w14:paraId="03527B66" w14:textId="77777777" w:rsidR="002907D5" w:rsidRDefault="00000000">
      <w:pPr>
        <w:pStyle w:val="Ttulo2"/>
      </w:pPr>
      <w:r>
        <w:t>4.4 Ruptura</w:t>
      </w:r>
    </w:p>
    <w:p w14:paraId="0E54AF78" w14:textId="77777777" w:rsidR="002907D5" w:rsidRDefault="00000000">
      <w:r>
        <w:t>Responde: qual parte da demanda ficou sem atendimento?</w:t>
      </w:r>
    </w:p>
    <w:p w14:paraId="61DC3B4A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Ruptura (%) = (Unidades solicitadas - Unidades atendidas) ÷ Unidades solicitadas × 100</w:t>
      </w:r>
    </w:p>
    <w:p w14:paraId="58DB70EB" w14:textId="77777777" w:rsidR="002907D5" w:rsidRDefault="00000000">
      <w:r>
        <w:t>Exemplo: (5.000 - 4.700) ÷ 5.000 × 100 = 6%.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3E6A7F8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87C03C" w14:textId="77777777" w:rsidR="002907D5" w:rsidRDefault="00000000">
            <w:r>
              <w:rPr>
                <w:b/>
                <w:color w:val="087F8C"/>
              </w:rPr>
              <w:lastRenderedPageBreak/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melhor. Fill Rate e ruptura são complementares quando usam a mesma base.</w:t>
            </w:r>
          </w:p>
        </w:tc>
      </w:tr>
    </w:tbl>
    <w:p w14:paraId="72C6BDC4" w14:textId="77777777" w:rsidR="002907D5" w:rsidRDefault="002907D5">
      <w:pPr>
        <w:pStyle w:val="Small"/>
      </w:pPr>
    </w:p>
    <w:p w14:paraId="4D6AFEF7" w14:textId="77777777" w:rsidR="002907D5" w:rsidRDefault="00000000">
      <w:r>
        <w:t>Ações que podem influenciar:</w:t>
      </w:r>
    </w:p>
    <w:p w14:paraId="1CC41FD3" w14:textId="77777777" w:rsidR="002907D5" w:rsidRDefault="00000000">
      <w:pPr>
        <w:pStyle w:val="Commarcadores"/>
      </w:pPr>
      <w:r>
        <w:t>Antecipar compras.</w:t>
      </w:r>
    </w:p>
    <w:p w14:paraId="2B05B02E" w14:textId="77777777" w:rsidR="002907D5" w:rsidRDefault="00000000">
      <w:pPr>
        <w:pStyle w:val="Commarcadores"/>
      </w:pPr>
      <w:r>
        <w:t>Reduzir lead time.</w:t>
      </w:r>
    </w:p>
    <w:p w14:paraId="144495FA" w14:textId="77777777" w:rsidR="002907D5" w:rsidRDefault="00000000">
      <w:pPr>
        <w:pStyle w:val="Commarcadores"/>
      </w:pPr>
      <w:r>
        <w:t>Rever itens críticos.</w:t>
      </w:r>
    </w:p>
    <w:p w14:paraId="263A5351" w14:textId="77777777" w:rsidR="002907D5" w:rsidRDefault="00000000">
      <w:pPr>
        <w:pStyle w:val="Ttulo2"/>
      </w:pPr>
      <w:r>
        <w:t>4.5 Giro de estoque</w:t>
      </w:r>
    </w:p>
    <w:p w14:paraId="269B0672" w14:textId="77777777" w:rsidR="002907D5" w:rsidRDefault="00000000">
      <w:r>
        <w:t>Responde: quantas vezes o estoque médio é consumido no período?</w:t>
      </w:r>
    </w:p>
    <w:p w14:paraId="245309D9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Giro = Demanda do período ÷ Estoque médio</w:t>
      </w:r>
    </w:p>
    <w:p w14:paraId="20AD99C8" w14:textId="77777777" w:rsidR="002907D5" w:rsidRDefault="00000000">
      <w:r>
        <w:t>Exemplo: 5.000 ÷ 1.500 = 3,33 vezes.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D05715A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F1603A" w14:textId="77777777" w:rsidR="002907D5" w:rsidRDefault="00000000">
            <w:r>
              <w:rPr>
                <w:b/>
                <w:color w:val="18794E"/>
              </w:rPr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 giro precisa ser analisado com o período. Giro alto pode indicar eficiência, mas também pouco estoque e risco de falta.</w:t>
            </w:r>
          </w:p>
        </w:tc>
      </w:tr>
    </w:tbl>
    <w:p w14:paraId="64DA7331" w14:textId="77777777" w:rsidR="002907D5" w:rsidRDefault="002907D5">
      <w:pPr>
        <w:pStyle w:val="Small"/>
      </w:pPr>
    </w:p>
    <w:p w14:paraId="2B82156A" w14:textId="77777777" w:rsidR="002907D5" w:rsidRDefault="00000000">
      <w:r>
        <w:t>Ações que podem influenciar:</w:t>
      </w:r>
    </w:p>
    <w:p w14:paraId="387C4B97" w14:textId="77777777" w:rsidR="002907D5" w:rsidRDefault="00000000">
      <w:pPr>
        <w:pStyle w:val="Commarcadores"/>
      </w:pPr>
      <w:r>
        <w:t>Reduzir excesso de estoque.</w:t>
      </w:r>
    </w:p>
    <w:p w14:paraId="136CAFA8" w14:textId="77777777" w:rsidR="002907D5" w:rsidRDefault="00000000">
      <w:pPr>
        <w:pStyle w:val="Commarcadores"/>
      </w:pPr>
      <w:r>
        <w:t>Aumentar vendas ou consumo.</w:t>
      </w:r>
    </w:p>
    <w:p w14:paraId="4B9B84AA" w14:textId="77777777" w:rsidR="002907D5" w:rsidRDefault="00000000">
      <w:pPr>
        <w:pStyle w:val="Commarcadores"/>
      </w:pPr>
      <w:r>
        <w:t>Rever itens lentos.</w:t>
      </w:r>
    </w:p>
    <w:p w14:paraId="283D5649" w14:textId="77777777" w:rsidR="002907D5" w:rsidRDefault="00000000">
      <w:pPr>
        <w:pStyle w:val="Ttulo2"/>
      </w:pPr>
      <w:r>
        <w:t>4.6 Lead time</w:t>
      </w:r>
    </w:p>
    <w:p w14:paraId="5423F0E8" w14:textId="77777777" w:rsidR="002907D5" w:rsidRDefault="00000000">
      <w:r>
        <w:t>Responde: quanto tempo o processo demora?</w:t>
      </w:r>
    </w:p>
    <w:p w14:paraId="01DDCB9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Lead time médio = Soma dos tempos observados ÷ Quantidade de observações</w:t>
      </w:r>
    </w:p>
    <w:p w14:paraId="34D79155" w14:textId="77777777" w:rsidR="002907D5" w:rsidRDefault="00000000">
      <w:r>
        <w:t>Exemplo: (4 + 5 + 6) ÷ 3 = 5 dias.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FF4EA51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EF35EF" w14:textId="77777777" w:rsidR="002907D5" w:rsidRDefault="00000000">
            <w:r>
              <w:rPr>
                <w:b/>
                <w:color w:val="087F8C"/>
              </w:rPr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melhor, desde que custo, qualidade e confiabilidade sejam preservados.</w:t>
            </w:r>
          </w:p>
        </w:tc>
      </w:tr>
    </w:tbl>
    <w:p w14:paraId="41CDECC2" w14:textId="77777777" w:rsidR="002907D5" w:rsidRDefault="002907D5">
      <w:pPr>
        <w:pStyle w:val="Small"/>
      </w:pPr>
    </w:p>
    <w:p w14:paraId="1400A552" w14:textId="77777777" w:rsidR="002907D5" w:rsidRDefault="00000000">
      <w:r>
        <w:t>Ações que podem influenciar:</w:t>
      </w:r>
    </w:p>
    <w:p w14:paraId="77D30244" w14:textId="77777777" w:rsidR="002907D5" w:rsidRDefault="00000000">
      <w:pPr>
        <w:pStyle w:val="Commarcadores"/>
      </w:pPr>
      <w:r>
        <w:t>Negociar com fornecedores.</w:t>
      </w:r>
    </w:p>
    <w:p w14:paraId="750AF5D8" w14:textId="77777777" w:rsidR="002907D5" w:rsidRDefault="00000000">
      <w:pPr>
        <w:pStyle w:val="Commarcadores"/>
      </w:pPr>
      <w:r>
        <w:t>Simplificar aprovações.</w:t>
      </w:r>
    </w:p>
    <w:p w14:paraId="40864526" w14:textId="77777777" w:rsidR="002907D5" w:rsidRDefault="00000000">
      <w:pPr>
        <w:pStyle w:val="Commarcadores"/>
      </w:pPr>
      <w:r>
        <w:t>Melhorar transporte e processamento.</w:t>
      </w:r>
    </w:p>
    <w:p w14:paraId="7A178902" w14:textId="77777777" w:rsidR="002907D5" w:rsidRDefault="00000000">
      <w:pPr>
        <w:pStyle w:val="Ttulo2"/>
      </w:pPr>
      <w:r>
        <w:t>4.7 Acuracidade</w:t>
      </w:r>
    </w:p>
    <w:p w14:paraId="73F0197E" w14:textId="77777777" w:rsidR="002907D5" w:rsidRDefault="00000000">
      <w:r>
        <w:t>Responde: o estoque físico combina com o registro?</w:t>
      </w:r>
    </w:p>
    <w:p w14:paraId="5D0EFC12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Acuracidade (%) = Itens corretos ÷ Itens conferidos × 100</w:t>
      </w:r>
    </w:p>
    <w:p w14:paraId="22E91DC6" w14:textId="77777777" w:rsidR="002907D5" w:rsidRDefault="00000000">
      <w:r>
        <w:t>Exemplo: 970 ÷ 1.000 × 100 = 97%.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6F051629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4280999" w14:textId="77777777" w:rsidR="002907D5" w:rsidRDefault="00000000">
            <w:r>
              <w:rPr>
                <w:b/>
                <w:color w:val="18794E"/>
              </w:rPr>
              <w:lastRenderedPageBreak/>
              <w:t>Como interpretar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Quanto maior, melhor. Baixa acuracidade faz o sistema prometer produtos que podem não existir fisicamente.</w:t>
            </w:r>
          </w:p>
        </w:tc>
      </w:tr>
    </w:tbl>
    <w:p w14:paraId="31300C18" w14:textId="77777777" w:rsidR="002907D5" w:rsidRDefault="002907D5">
      <w:pPr>
        <w:pStyle w:val="Small"/>
      </w:pPr>
    </w:p>
    <w:p w14:paraId="1B4CCF76" w14:textId="77777777" w:rsidR="002907D5" w:rsidRDefault="00000000">
      <w:r>
        <w:t>Ações que podem influenciar:</w:t>
      </w:r>
    </w:p>
    <w:p w14:paraId="6CBF9411" w14:textId="77777777" w:rsidR="002907D5" w:rsidRDefault="00000000">
      <w:pPr>
        <w:pStyle w:val="Commarcadores"/>
      </w:pPr>
      <w:r>
        <w:t>Contagem cíclica.</w:t>
      </w:r>
    </w:p>
    <w:p w14:paraId="0CA044D8" w14:textId="77777777" w:rsidR="002907D5" w:rsidRDefault="00000000">
      <w:pPr>
        <w:pStyle w:val="Commarcadores"/>
      </w:pPr>
      <w:r>
        <w:t>Revisão de entradas e saídas.</w:t>
      </w:r>
    </w:p>
    <w:p w14:paraId="7B7DBEE6" w14:textId="77777777" w:rsidR="002907D5" w:rsidRDefault="00000000">
      <w:pPr>
        <w:pStyle w:val="Commarcadores"/>
      </w:pPr>
      <w:r>
        <w:t>Treinamento e identificação de causas.</w:t>
      </w:r>
    </w:p>
    <w:p w14:paraId="221172BF" w14:textId="77777777" w:rsidR="002907D5" w:rsidRDefault="00000000">
      <w:pPr>
        <w:pStyle w:val="Ttulo2"/>
      </w:pPr>
      <w:r>
        <w:t>4.8 Custo por pedido</w:t>
      </w:r>
    </w:p>
    <w:p w14:paraId="126BC02A" w14:textId="77777777" w:rsidR="002907D5" w:rsidRDefault="00000000">
      <w:r>
        <w:t>Responde: quanto a logística custa, em média, para cada pedido?</w:t>
      </w:r>
    </w:p>
    <w:p w14:paraId="4AB7B64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por pedido = Custo logístico total ÷ Total de pedidos</w:t>
      </w:r>
    </w:p>
    <w:p w14:paraId="04D83296" w14:textId="77777777" w:rsidR="002907D5" w:rsidRDefault="00000000">
      <w:r>
        <w:t>Exemplo: R$ 24.000 ÷ 1.000 = R$ 24,00.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690B6E5B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195CD6" w14:textId="77777777" w:rsidR="002907D5" w:rsidRDefault="00000000">
            <w:r>
              <w:rPr>
                <w:b/>
                <w:color w:val="087F8C"/>
              </w:rPr>
              <w:t>Como interpretar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Quanto menor, melhor, mas reduzir custo não deve destruir o nível de serviço.</w:t>
            </w:r>
          </w:p>
        </w:tc>
      </w:tr>
    </w:tbl>
    <w:p w14:paraId="7695998F" w14:textId="77777777" w:rsidR="002907D5" w:rsidRDefault="002907D5">
      <w:pPr>
        <w:pStyle w:val="Small"/>
      </w:pPr>
    </w:p>
    <w:p w14:paraId="6430F07E" w14:textId="77777777" w:rsidR="002907D5" w:rsidRDefault="00000000">
      <w:r>
        <w:t>Ações que podem influenciar:</w:t>
      </w:r>
    </w:p>
    <w:p w14:paraId="44870131" w14:textId="77777777" w:rsidR="002907D5" w:rsidRDefault="00000000">
      <w:pPr>
        <w:pStyle w:val="Commarcadores"/>
      </w:pPr>
      <w:r>
        <w:t>Consolidar processos.</w:t>
      </w:r>
    </w:p>
    <w:p w14:paraId="0A459277" w14:textId="77777777" w:rsidR="002907D5" w:rsidRDefault="00000000">
      <w:pPr>
        <w:pStyle w:val="Commarcadores"/>
      </w:pPr>
      <w:r>
        <w:t>Reduzir retrabalho.</w:t>
      </w:r>
    </w:p>
    <w:p w14:paraId="2A1094A8" w14:textId="77777777" w:rsidR="002907D5" w:rsidRDefault="00000000">
      <w:pPr>
        <w:pStyle w:val="Commarcadores"/>
      </w:pPr>
      <w:r>
        <w:t>Comparar cenários de transporte.</w:t>
      </w:r>
    </w:p>
    <w:p w14:paraId="5923B810" w14:textId="77777777" w:rsidR="002907D5" w:rsidRDefault="00000000">
      <w:pPr>
        <w:pStyle w:val="Ttulo1"/>
      </w:pPr>
      <w:r>
        <w:t>5. Metas, cores e setas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7858C70F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591F25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CA66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 para o iniciante</w:t>
            </w:r>
          </w:p>
        </w:tc>
      </w:tr>
      <w:tr w:rsidR="002907D5" w14:paraId="61A9A14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97E25" w14:textId="77777777" w:rsidR="002907D5" w:rsidRDefault="00000000">
            <w:r>
              <w:rPr>
                <w:sz w:val="17"/>
              </w:rPr>
              <w:t>Verde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8EFF0" w14:textId="77777777" w:rsidR="002907D5" w:rsidRDefault="00000000">
            <w:pPr>
              <w:jc w:val="center"/>
            </w:pPr>
            <w:r>
              <w:rPr>
                <w:sz w:val="17"/>
              </w:rPr>
              <w:t>O resultado simulado alcançou a meta configurada.</w:t>
            </w:r>
          </w:p>
        </w:tc>
      </w:tr>
      <w:tr w:rsidR="002907D5" w14:paraId="719A3E62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C2280" w14:textId="77777777" w:rsidR="002907D5" w:rsidRDefault="00000000">
            <w:r>
              <w:rPr>
                <w:sz w:val="17"/>
              </w:rPr>
              <w:t>Amarelo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46F9A" w14:textId="77777777" w:rsidR="002907D5" w:rsidRDefault="00000000">
            <w:pPr>
              <w:jc w:val="center"/>
            </w:pPr>
            <w:r>
              <w:rPr>
                <w:sz w:val="17"/>
              </w:rPr>
              <w:t>O resultado está próximo da meta e merece atenção.</w:t>
            </w:r>
          </w:p>
        </w:tc>
      </w:tr>
      <w:tr w:rsidR="002907D5" w14:paraId="78F440C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5834D4" w14:textId="77777777" w:rsidR="002907D5" w:rsidRDefault="00000000">
            <w:r>
              <w:rPr>
                <w:sz w:val="17"/>
              </w:rPr>
              <w:t>Vermelho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F9356" w14:textId="77777777" w:rsidR="002907D5" w:rsidRDefault="00000000">
            <w:pPr>
              <w:jc w:val="center"/>
            </w:pPr>
            <w:r>
              <w:rPr>
                <w:sz w:val="17"/>
              </w:rPr>
              <w:t>O resultado ficou fora do limite esperado.</w:t>
            </w:r>
          </w:p>
        </w:tc>
      </w:tr>
      <w:tr w:rsidR="002907D5" w14:paraId="17A0358B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5F9C5" w14:textId="77777777" w:rsidR="002907D5" w:rsidRDefault="00000000">
            <w:r>
              <w:rPr>
                <w:sz w:val="17"/>
              </w:rPr>
              <w:t>Seta para cima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BCE8F" w14:textId="77777777" w:rsidR="002907D5" w:rsidRDefault="00000000">
            <w:pPr>
              <w:jc w:val="center"/>
            </w:pPr>
            <w:r>
              <w:rPr>
                <w:sz w:val="17"/>
              </w:rPr>
              <w:t>O valor simulado aumentou. Isso pode ser bom ou ruim, dependendo do KPI.</w:t>
            </w:r>
          </w:p>
        </w:tc>
      </w:tr>
      <w:tr w:rsidR="002907D5" w14:paraId="7E90F0F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32D70E" w14:textId="77777777" w:rsidR="002907D5" w:rsidRDefault="00000000">
            <w:r>
              <w:rPr>
                <w:sz w:val="17"/>
              </w:rPr>
              <w:t>Seta para baixo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131D1" w14:textId="77777777" w:rsidR="002907D5" w:rsidRDefault="00000000">
            <w:pPr>
              <w:jc w:val="center"/>
            </w:pPr>
            <w:r>
              <w:rPr>
                <w:sz w:val="17"/>
              </w:rPr>
              <w:t>O valor simulado diminuiu. Isso pode ser bom para custo, ruptura e lead time.</w:t>
            </w:r>
          </w:p>
        </w:tc>
      </w:tr>
    </w:tbl>
    <w:p w14:paraId="19795654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3EC6214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EF18E49" w14:textId="77777777" w:rsidR="002907D5" w:rsidRDefault="00000000">
            <w:r>
              <w:rPr>
                <w:b/>
                <w:color w:val="A15C00"/>
              </w:rPr>
              <w:t>Cuidado com as setas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A seta informa direção, não qualidade. Aumentar OTIF é bom; aumentar custo por pedido pode ser ruim. Leia sempre o nome do indicador.</w:t>
            </w:r>
          </w:p>
        </w:tc>
      </w:tr>
    </w:tbl>
    <w:p w14:paraId="4E7B981E" w14:textId="77777777" w:rsidR="002907D5" w:rsidRDefault="002907D5">
      <w:pPr>
        <w:pStyle w:val="Small"/>
      </w:pPr>
    </w:p>
    <w:p w14:paraId="7687A4AA" w14:textId="77777777" w:rsidR="002907D5" w:rsidRDefault="00000000">
      <w:pPr>
        <w:pStyle w:val="Ttulo2"/>
      </w:pPr>
      <w:r>
        <w:lastRenderedPageBreak/>
        <w:t>5.1 Pontos percentuais</w:t>
      </w:r>
    </w:p>
    <w:p w14:paraId="4CC511EE" w14:textId="77777777" w:rsidR="002907D5" w:rsidRDefault="00000000">
      <w:r>
        <w:t>Se OTIF sobe de 90% para 95%, a diferença é de 5 pontos percentuais. O simulador mostra a diferença direta entre o valor simulado e o atual.</w:t>
      </w:r>
    </w:p>
    <w:p w14:paraId="3F4DC12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Variação = Resultado simulado - Resultado atual</w:t>
      </w:r>
    </w:p>
    <w:p w14:paraId="24F90D3B" w14:textId="77777777" w:rsidR="002907D5" w:rsidRDefault="00000000">
      <w:pPr>
        <w:pStyle w:val="Ttulo1"/>
      </w:pPr>
      <w:r>
        <w:t>6. Reposição de estoque sem mistério</w:t>
      </w:r>
    </w:p>
    <w:p w14:paraId="017D4C28" w14:textId="77777777" w:rsidR="002907D5" w:rsidRDefault="00000000">
      <w:pPr>
        <w:pStyle w:val="Ttulo2"/>
      </w:pPr>
      <w:r>
        <w:t>6.1 Demanda durante o lead time</w:t>
      </w:r>
    </w:p>
    <w:p w14:paraId="3EDF4517" w14:textId="77777777" w:rsidR="002907D5" w:rsidRDefault="00000000">
      <w:r>
        <w:t>É quanto você espera consumir enquanto aguarda a chegada de um novo pedido.</w:t>
      </w:r>
    </w:p>
    <w:p w14:paraId="166A63CB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Demanda durante o lead time = Demanda média diária × Lead time médio</w:t>
      </w:r>
    </w:p>
    <w:p w14:paraId="0A8318EC" w14:textId="77777777" w:rsidR="002907D5" w:rsidRDefault="00000000">
      <w:r>
        <w:t>Exemplo: 100 unidades por dia × 5 dias = 500 unidades.</w:t>
      </w:r>
    </w:p>
    <w:p w14:paraId="625FD5B9" w14:textId="77777777" w:rsidR="002907D5" w:rsidRDefault="00000000">
      <w:pPr>
        <w:pStyle w:val="Ttulo2"/>
      </w:pPr>
      <w:r>
        <w:t>6.2 Estoque de segurança</w:t>
      </w:r>
    </w:p>
    <w:p w14:paraId="1196F8B2" w14:textId="77777777" w:rsidR="002907D5" w:rsidRDefault="00000000">
      <w:r>
        <w:t>É uma reserva para proteger a operação quando a demanda ou o prazo ficam maiores que o normal.</w:t>
      </w:r>
    </w:p>
    <w:p w14:paraId="67CF7A03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Estoque de segurança = (Demanda máxima diária × Lead time máximo) - (Demanda média diária × Lead time médio)</w:t>
      </w:r>
    </w:p>
    <w:p w14:paraId="1D88AB85" w14:textId="77777777" w:rsidR="002907D5" w:rsidRDefault="00000000">
      <w:r>
        <w:t>Exemplo: 150 × 8 - 100 × 5 = 700 unidades.</w:t>
      </w:r>
    </w:p>
    <w:p w14:paraId="1F28CC69" w14:textId="77777777" w:rsidR="002907D5" w:rsidRDefault="00000000">
      <w:pPr>
        <w:pStyle w:val="Ttulo2"/>
      </w:pPr>
      <w:r>
        <w:t>6.3 Ponto de reposição</w:t>
      </w:r>
    </w:p>
    <w:p w14:paraId="7B36895E" w14:textId="77777777" w:rsidR="002907D5" w:rsidRDefault="00000000">
      <w:r>
        <w:t>É o nível de estoque no qual a compra deve ser disparada.</w:t>
      </w:r>
    </w:p>
    <w:p w14:paraId="7640E84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Ponto de reposição = Demanda durante o lead time + Estoque de segurança</w:t>
      </w:r>
    </w:p>
    <w:p w14:paraId="331D26FF" w14:textId="77777777" w:rsidR="002907D5" w:rsidRDefault="00000000">
      <w:r>
        <w:t>Exemplo: 500 + 700 = 1.200 unidades. Se o estoque disponível for 1.100, o simulador sinaliza reposição.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E92E750" w14:textId="77777777">
        <w:tc>
          <w:tcPr>
            <w:tcW w:w="10166" w:type="dxa"/>
            <w:shd w:val="clear" w:color="auto" w:fill="F2ED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06DC7B4" w14:textId="77777777" w:rsidR="002907D5" w:rsidRDefault="00000000">
            <w:r>
              <w:rPr>
                <w:b/>
                <w:color w:val="7048A8"/>
              </w:rPr>
              <w:t>Exercício rápido</w:t>
            </w:r>
            <w:r>
              <w:rPr>
                <w:b/>
                <w:color w:val="7048A8"/>
              </w:rPr>
              <w:br/>
            </w:r>
            <w:r>
              <w:rPr>
                <w:color w:val="102A43"/>
                <w:sz w:val="19"/>
              </w:rPr>
              <w:t>Aumente o lead time médio no cenário simulado. Veja como a demanda durante o prazo e o ponto de reposição aumentam.</w:t>
            </w:r>
          </w:p>
        </w:tc>
      </w:tr>
    </w:tbl>
    <w:p w14:paraId="34C08DE7" w14:textId="77777777" w:rsidR="002907D5" w:rsidRDefault="002907D5">
      <w:pPr>
        <w:pStyle w:val="Small"/>
      </w:pPr>
    </w:p>
    <w:p w14:paraId="5A10B1D8" w14:textId="77777777" w:rsidR="002907D5" w:rsidRDefault="00000000">
      <w:pPr>
        <w:pStyle w:val="Ttulo1"/>
      </w:pPr>
      <w:r>
        <w:t>7. Produtos e Curva ABC</w:t>
      </w:r>
    </w:p>
    <w:p w14:paraId="4D838246" w14:textId="77777777" w:rsidR="002907D5" w:rsidRDefault="00000000">
      <w:pPr>
        <w:pStyle w:val="Ttulo2"/>
      </w:pPr>
      <w:r>
        <w:t>7.1 Cadastro de produto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F9212E1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98EA5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23A43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Como preencher</w:t>
            </w:r>
          </w:p>
        </w:tc>
      </w:tr>
      <w:tr w:rsidR="002907D5" w14:paraId="7B70F82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B02DA" w14:textId="77777777" w:rsidR="002907D5" w:rsidRDefault="00000000">
            <w:r>
              <w:rPr>
                <w:sz w:val="17"/>
              </w:rPr>
              <w:t>Código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9391D" w14:textId="77777777" w:rsidR="002907D5" w:rsidRDefault="00000000">
            <w:pPr>
              <w:jc w:val="center"/>
            </w:pPr>
            <w:r>
              <w:rPr>
                <w:sz w:val="17"/>
              </w:rPr>
              <w:t>Identificação única, por exemplo PROD-001.</w:t>
            </w:r>
          </w:p>
        </w:tc>
      </w:tr>
      <w:tr w:rsidR="002907D5" w14:paraId="795437A7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D02A7" w14:textId="77777777" w:rsidR="002907D5" w:rsidRDefault="00000000">
            <w:r>
              <w:rPr>
                <w:sz w:val="17"/>
              </w:rPr>
              <w:t>Descrição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B9EB5" w14:textId="77777777" w:rsidR="002907D5" w:rsidRDefault="00000000">
            <w:pPr>
              <w:jc w:val="center"/>
            </w:pPr>
            <w:r>
              <w:rPr>
                <w:sz w:val="17"/>
              </w:rPr>
              <w:t>Nome fácil de reconhecer.</w:t>
            </w:r>
          </w:p>
        </w:tc>
      </w:tr>
      <w:tr w:rsidR="002907D5" w14:paraId="2BE9BD5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800D3" w14:textId="77777777" w:rsidR="002907D5" w:rsidRDefault="00000000">
            <w:r>
              <w:rPr>
                <w:sz w:val="17"/>
              </w:rPr>
              <w:t>Categoria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45B92" w14:textId="77777777" w:rsidR="002907D5" w:rsidRDefault="00000000">
            <w:pPr>
              <w:jc w:val="center"/>
            </w:pPr>
            <w:r>
              <w:rPr>
                <w:sz w:val="17"/>
              </w:rPr>
              <w:t>Grupo como bebidas, limpeza ou peças.</w:t>
            </w:r>
          </w:p>
        </w:tc>
      </w:tr>
      <w:tr w:rsidR="002907D5" w14:paraId="2120A32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28402" w14:textId="77777777" w:rsidR="002907D5" w:rsidRDefault="00000000">
            <w:r>
              <w:rPr>
                <w:sz w:val="17"/>
              </w:rPr>
              <w:t>Demanda anual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5F17CA" w14:textId="77777777" w:rsidR="002907D5" w:rsidRDefault="00000000">
            <w:pPr>
              <w:jc w:val="center"/>
            </w:pPr>
            <w:r>
              <w:rPr>
                <w:sz w:val="17"/>
              </w:rPr>
              <w:t>Quantidade esperada no ano.</w:t>
            </w:r>
          </w:p>
        </w:tc>
      </w:tr>
      <w:tr w:rsidR="002907D5" w14:paraId="3B509F51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F27D7" w14:textId="77777777" w:rsidR="002907D5" w:rsidRDefault="00000000">
            <w:r>
              <w:rPr>
                <w:sz w:val="17"/>
              </w:rPr>
              <w:t>Estoque atual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850CD" w14:textId="77777777" w:rsidR="002907D5" w:rsidRDefault="00000000">
            <w:pPr>
              <w:jc w:val="center"/>
            </w:pPr>
            <w:r>
              <w:rPr>
                <w:sz w:val="17"/>
              </w:rPr>
              <w:t>Saldo disponível agora.</w:t>
            </w:r>
          </w:p>
        </w:tc>
      </w:tr>
      <w:tr w:rsidR="002907D5" w14:paraId="01925F0E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CADE9" w14:textId="77777777" w:rsidR="002907D5" w:rsidRDefault="00000000">
            <w:r>
              <w:rPr>
                <w:sz w:val="17"/>
              </w:rPr>
              <w:lastRenderedPageBreak/>
              <w:t>Custo unitário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820F" w14:textId="77777777" w:rsidR="002907D5" w:rsidRDefault="00000000">
            <w:pPr>
              <w:jc w:val="center"/>
            </w:pPr>
            <w:r>
              <w:rPr>
                <w:sz w:val="17"/>
              </w:rPr>
              <w:t>Valor de uma unidade.</w:t>
            </w:r>
          </w:p>
        </w:tc>
      </w:tr>
      <w:tr w:rsidR="002907D5" w14:paraId="52E5E75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55B40" w14:textId="77777777" w:rsidR="002907D5" w:rsidRDefault="00000000">
            <w:r>
              <w:rPr>
                <w:sz w:val="17"/>
              </w:rPr>
              <w:t>Demanda diária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A84CF" w14:textId="77777777" w:rsidR="002907D5" w:rsidRDefault="00000000">
            <w:pPr>
              <w:jc w:val="center"/>
            </w:pPr>
            <w:r>
              <w:rPr>
                <w:sz w:val="17"/>
              </w:rPr>
              <w:t>Média consumida por dia.</w:t>
            </w:r>
          </w:p>
        </w:tc>
      </w:tr>
      <w:tr w:rsidR="002907D5" w14:paraId="689111BE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E8F542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BA17" w14:textId="77777777" w:rsidR="002907D5" w:rsidRDefault="00000000">
            <w:pPr>
              <w:jc w:val="center"/>
            </w:pPr>
            <w:r>
              <w:rPr>
                <w:sz w:val="17"/>
              </w:rPr>
              <w:t>Dias para receber o item.</w:t>
            </w:r>
          </w:p>
        </w:tc>
      </w:tr>
      <w:tr w:rsidR="002907D5" w14:paraId="552C97F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629CF0" w14:textId="77777777" w:rsidR="002907D5" w:rsidRDefault="00000000">
            <w:r>
              <w:rPr>
                <w:sz w:val="17"/>
              </w:rPr>
              <w:t>Estoque de segurança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2B60C8" w14:textId="77777777" w:rsidR="002907D5" w:rsidRDefault="00000000">
            <w:pPr>
              <w:jc w:val="center"/>
            </w:pPr>
            <w:r>
              <w:rPr>
                <w:sz w:val="17"/>
              </w:rPr>
              <w:t>Reserva definida para o SKU.</w:t>
            </w:r>
          </w:p>
        </w:tc>
      </w:tr>
    </w:tbl>
    <w:p w14:paraId="2ACEF198" w14:textId="77777777" w:rsidR="002907D5" w:rsidRDefault="002907D5">
      <w:pPr>
        <w:pStyle w:val="Small"/>
      </w:pPr>
    </w:p>
    <w:p w14:paraId="60171F4C" w14:textId="77777777" w:rsidR="002907D5" w:rsidRDefault="00000000">
      <w:pPr>
        <w:pStyle w:val="Ttulo2"/>
      </w:pPr>
      <w:r>
        <w:t>7.2 Valor do estoque</w:t>
      </w:r>
    </w:p>
    <w:p w14:paraId="72188098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Valor do estoque = Estoque atual × Custo unitário</w:t>
      </w:r>
    </w:p>
    <w:p w14:paraId="310A4D31" w14:textId="77777777" w:rsidR="002907D5" w:rsidRDefault="00000000">
      <w:r>
        <w:t>Exemplo: 800 unidades × R$ 4,50 = R$ 3.600,00.</w:t>
      </w:r>
    </w:p>
    <w:p w14:paraId="734021F2" w14:textId="77777777" w:rsidR="002907D5" w:rsidRDefault="00000000">
      <w:pPr>
        <w:pStyle w:val="Ttulo2"/>
      </w:pPr>
      <w:r>
        <w:t>7.3 Curva ABC</w:t>
      </w:r>
    </w:p>
    <w:p w14:paraId="7E633640" w14:textId="77777777" w:rsidR="002907D5" w:rsidRDefault="00000000">
      <w:r>
        <w:t>A Curva ABC ajuda a descobrir quais produtos representam a maior parte do dinheiro movimentado no ano.</w:t>
      </w:r>
    </w:p>
    <w:p w14:paraId="3F252079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Valor anual de consumo = Demanda anual × Custo unitário</w:t>
      </w:r>
    </w:p>
    <w:p w14:paraId="0E5B991A" w14:textId="77777777" w:rsidR="002907D5" w:rsidRDefault="00000000">
      <w:pPr>
        <w:pStyle w:val="Numerada"/>
      </w:pPr>
      <w:r>
        <w:t>Calcular o valor anual de cada produto.</w:t>
      </w:r>
    </w:p>
    <w:p w14:paraId="6B0D376F" w14:textId="77777777" w:rsidR="002907D5" w:rsidRDefault="00000000">
      <w:pPr>
        <w:pStyle w:val="Numerada"/>
      </w:pPr>
      <w:r>
        <w:t>Ordenar do maior para o menor.</w:t>
      </w:r>
    </w:p>
    <w:p w14:paraId="751497FB" w14:textId="77777777" w:rsidR="002907D5" w:rsidRDefault="00000000">
      <w:pPr>
        <w:pStyle w:val="Numerada"/>
      </w:pPr>
      <w:r>
        <w:t>Calcular a participação de cada produto no total.</w:t>
      </w:r>
    </w:p>
    <w:p w14:paraId="32175F5C" w14:textId="77777777" w:rsidR="002907D5" w:rsidRDefault="00000000">
      <w:pPr>
        <w:pStyle w:val="Numerada"/>
      </w:pPr>
      <w:r>
        <w:t>Somar as participações progressivamente.</w:t>
      </w:r>
    </w:p>
    <w:p w14:paraId="45B22AE8" w14:textId="77777777" w:rsidR="002907D5" w:rsidRDefault="00000000">
      <w:pPr>
        <w:pStyle w:val="Numerada"/>
      </w:pPr>
      <w:r>
        <w:t>Classificar em A, B ou 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0FEA947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24E1F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Classe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EB3B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Leitura simples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0BF7B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Atenção sugerida</w:t>
            </w:r>
          </w:p>
        </w:tc>
      </w:tr>
      <w:tr w:rsidR="002907D5" w14:paraId="65DFD03D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0C93B" w14:textId="77777777" w:rsidR="002907D5" w:rsidRDefault="00000000">
            <w:r>
              <w:rPr>
                <w:sz w:val="17"/>
              </w:rPr>
              <w:t>A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4BE5E" w14:textId="77777777" w:rsidR="002907D5" w:rsidRDefault="00000000">
            <w:pPr>
              <w:jc w:val="center"/>
            </w:pPr>
            <w:r>
              <w:rPr>
                <w:sz w:val="17"/>
              </w:rPr>
              <w:t>Poucos itens com grande valor acumulado.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7EA9A" w14:textId="77777777" w:rsidR="002907D5" w:rsidRDefault="00000000">
            <w:pPr>
              <w:jc w:val="center"/>
            </w:pPr>
            <w:r>
              <w:rPr>
                <w:sz w:val="17"/>
              </w:rPr>
              <w:t>Controle frequente e dados confiáveis.</w:t>
            </w:r>
          </w:p>
        </w:tc>
      </w:tr>
      <w:tr w:rsidR="002907D5" w14:paraId="34BEC273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49A23" w14:textId="77777777" w:rsidR="002907D5" w:rsidRDefault="00000000">
            <w:r>
              <w:rPr>
                <w:sz w:val="17"/>
              </w:rPr>
              <w:t>B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A12B9" w14:textId="77777777" w:rsidR="002907D5" w:rsidRDefault="00000000">
            <w:pPr>
              <w:jc w:val="center"/>
            </w:pPr>
            <w:r>
              <w:rPr>
                <w:sz w:val="17"/>
              </w:rPr>
              <w:t>Importância intermediária.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D0D29" w14:textId="77777777" w:rsidR="002907D5" w:rsidRDefault="00000000">
            <w:pPr>
              <w:jc w:val="center"/>
            </w:pPr>
            <w:r>
              <w:rPr>
                <w:sz w:val="17"/>
              </w:rPr>
              <w:t>Controle periódico.</w:t>
            </w:r>
          </w:p>
        </w:tc>
      </w:tr>
      <w:tr w:rsidR="002907D5" w14:paraId="154D40F4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6867A" w14:textId="77777777" w:rsidR="002907D5" w:rsidRDefault="00000000">
            <w:r>
              <w:rPr>
                <w:sz w:val="17"/>
              </w:rPr>
              <w:t>C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1C1D9" w14:textId="77777777" w:rsidR="002907D5" w:rsidRDefault="00000000">
            <w:pPr>
              <w:jc w:val="center"/>
            </w:pPr>
            <w:r>
              <w:rPr>
                <w:sz w:val="17"/>
              </w:rPr>
              <w:t>Muitos itens com menor valor acumulado.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67F44" w14:textId="77777777" w:rsidR="002907D5" w:rsidRDefault="00000000">
            <w:pPr>
              <w:jc w:val="center"/>
            </w:pPr>
            <w:r>
              <w:rPr>
                <w:sz w:val="17"/>
              </w:rPr>
              <w:t>Controle simplificado, sem ignorar criticidade.</w:t>
            </w:r>
          </w:p>
        </w:tc>
      </w:tr>
    </w:tbl>
    <w:p w14:paraId="4FC17DD2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C96AF9D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D04CF6F" w14:textId="77777777" w:rsidR="002907D5" w:rsidRDefault="00000000">
            <w:r>
              <w:rPr>
                <w:b/>
                <w:color w:val="A15C00"/>
              </w:rPr>
              <w:t>Importante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Classe C não significa item sem importância. Um produto barato pode ser essencial para a operação.</w:t>
            </w:r>
          </w:p>
        </w:tc>
      </w:tr>
    </w:tbl>
    <w:p w14:paraId="4BDBEF27" w14:textId="77777777" w:rsidR="002907D5" w:rsidRDefault="002907D5">
      <w:pPr>
        <w:pStyle w:val="Small"/>
      </w:pPr>
    </w:p>
    <w:p w14:paraId="4F729232" w14:textId="77777777" w:rsidR="002907D5" w:rsidRDefault="00000000">
      <w:pPr>
        <w:pStyle w:val="Ttulo1"/>
      </w:pPr>
      <w:r>
        <w:t>8. Simulação mensal e sazonalidade</w:t>
      </w:r>
    </w:p>
    <w:p w14:paraId="795F58A2" w14:textId="77777777" w:rsidR="002907D5" w:rsidRDefault="00000000">
      <w:r>
        <w:t>A simulação mensal mostra o comportamento do estoque durante 12 meses. Ela ajuda a enxergar períodos de pico, recebimentos, rupturas e custos.</w:t>
      </w:r>
    </w:p>
    <w:p w14:paraId="59D84233" w14:textId="77777777" w:rsidR="002907D5" w:rsidRDefault="00000000">
      <w:pPr>
        <w:pStyle w:val="Ttulo2"/>
      </w:pPr>
      <w:r>
        <w:t>8.1 O que é sazonalidade?</w:t>
      </w:r>
    </w:p>
    <w:p w14:paraId="58708866" w14:textId="77777777" w:rsidR="002907D5" w:rsidRDefault="00000000">
      <w:r>
        <w:t>É uma variação que se repete em determinados meses. Exemplo: vendas maiores em dezembro ou consumo menor nas férias.</w:t>
      </w:r>
    </w:p>
    <w:p w14:paraId="702DA424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Demanda do mês = Demanda anual × Fator do mês ÷ Soma dos 12 fatores</w:t>
      </w:r>
    </w:p>
    <w:p w14:paraId="21FEF948" w14:textId="77777777" w:rsidR="002907D5" w:rsidRDefault="00000000">
      <w:r>
        <w:lastRenderedPageBreak/>
        <w:t>Um fator mensal maior aumenta a participação daquele mês, mas a soma das demandas continua igual à demanda anual.</w:t>
      </w:r>
    </w:p>
    <w:p w14:paraId="4DAE10E7" w14:textId="77777777" w:rsidR="002907D5" w:rsidRDefault="00000000">
      <w:pPr>
        <w:pStyle w:val="Ttulo2"/>
      </w:pPr>
      <w:r>
        <w:t>8.2 Primeiro teste mensal</w:t>
      </w:r>
    </w:p>
    <w:p w14:paraId="29CB4E47" w14:textId="77777777" w:rsidR="002907D5" w:rsidRDefault="00000000">
      <w:pPr>
        <w:pStyle w:val="Numerada"/>
      </w:pPr>
      <w:r>
        <w:t>Escolha o perfil Estável.</w:t>
      </w:r>
    </w:p>
    <w:p w14:paraId="7786C3E5" w14:textId="77777777" w:rsidR="002907D5" w:rsidRDefault="00000000">
      <w:pPr>
        <w:pStyle w:val="Numerada"/>
      </w:pPr>
      <w:r>
        <w:t>Observe que os meses recebem demanda semelhante.</w:t>
      </w:r>
    </w:p>
    <w:p w14:paraId="08161AB0" w14:textId="77777777" w:rsidR="002907D5" w:rsidRDefault="00000000">
      <w:pPr>
        <w:pStyle w:val="Numerada"/>
      </w:pPr>
      <w:r>
        <w:t>Escolha Pico no fim do ano.</w:t>
      </w:r>
    </w:p>
    <w:p w14:paraId="530A7407" w14:textId="77777777" w:rsidR="002907D5" w:rsidRDefault="00000000">
      <w:pPr>
        <w:pStyle w:val="Numerada"/>
      </w:pPr>
      <w:r>
        <w:t>Observe o aumento da demanda de novembro e dezembro.</w:t>
      </w:r>
    </w:p>
    <w:p w14:paraId="5312232F" w14:textId="77777777" w:rsidR="002907D5" w:rsidRDefault="00000000">
      <w:pPr>
        <w:pStyle w:val="Numerada"/>
      </w:pPr>
      <w:r>
        <w:t>Veja se estoque final, ruptura e nível de serviço se alteram.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1ED1F7A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9DC9877" w14:textId="77777777" w:rsidR="002907D5" w:rsidRDefault="00000000">
            <w:r>
              <w:rPr>
                <w:b/>
                <w:color w:val="087F8C"/>
              </w:rPr>
              <w:t>Leitura do gráfico</w:t>
            </w:r>
            <w:r>
              <w:rPr>
                <w:b/>
                <w:color w:val="087F8C"/>
              </w:rPr>
              <w:br/>
            </w:r>
            <w:r>
              <w:rPr>
                <w:color w:val="102A43"/>
                <w:sz w:val="19"/>
              </w:rPr>
              <w:t>Barras de demanda mostram necessidade. Barras de recebimento mostram entradas. A linha de estoque final mostra o saldo. A linha de ruptura aponta falta de atendimento.</w:t>
            </w:r>
          </w:p>
        </w:tc>
      </w:tr>
    </w:tbl>
    <w:p w14:paraId="7815B2A0" w14:textId="77777777" w:rsidR="002907D5" w:rsidRDefault="002907D5">
      <w:pPr>
        <w:pStyle w:val="Small"/>
      </w:pPr>
    </w:p>
    <w:p w14:paraId="7372ADD7" w14:textId="77777777" w:rsidR="002907D5" w:rsidRDefault="00000000">
      <w:pPr>
        <w:pStyle w:val="Ttulo1"/>
      </w:pPr>
      <w:r>
        <w:t>9. Lote econômico e custo de armazenagem</w:t>
      </w:r>
    </w:p>
    <w:p w14:paraId="11840BEB" w14:textId="77777777" w:rsidR="002907D5" w:rsidRDefault="00000000">
      <w:pPr>
        <w:pStyle w:val="Ttulo2"/>
      </w:pPr>
      <w:r>
        <w:t>9.1 O que é EOQ ou LEC?</w:t>
      </w:r>
    </w:p>
    <w:p w14:paraId="11C9DEC3" w14:textId="77777777" w:rsidR="002907D5" w:rsidRDefault="00000000">
      <w:r>
        <w:t>É uma quantidade de referência para equilibrar dois custos opostos: pedir muitas vezes custa caro; pedir lotes enormes aumenta o custo de armazenar.</w:t>
      </w:r>
    </w:p>
    <w:p w14:paraId="08738EA6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EOQ = raiz quadrada de ((2 × Demanda anual × Custo por pedido) ÷ Custo anual de armazenagem por unidade)</w:t>
      </w:r>
    </w:p>
    <w:p w14:paraId="5434256F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anual de armazenagem por unidade = Custo unitário × Taxa anual de armazenagem</w:t>
      </w:r>
    </w:p>
    <w:p w14:paraId="6F8CF6D4" w14:textId="77777777" w:rsidR="002907D5" w:rsidRDefault="00000000">
      <w:r>
        <w:t>Exemplo: demanda 12.000, custo por pedido R$ 180, custo unitário R$ 25 e taxa anual 24%. O custo anual por unidade é R$ 6 e o EOQ fica próximo de 849 unidades.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4C6420D2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DE60540" w14:textId="77777777" w:rsidR="002907D5" w:rsidRDefault="00000000">
            <w:r>
              <w:rPr>
                <w:b/>
                <w:color w:val="18794E"/>
              </w:rPr>
              <w:t>Como lembrar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EOQ responde quanto pedir. Ponto de reposição responde quando pedir.</w:t>
            </w:r>
          </w:p>
        </w:tc>
      </w:tr>
    </w:tbl>
    <w:p w14:paraId="384BF773" w14:textId="77777777" w:rsidR="002907D5" w:rsidRDefault="002907D5">
      <w:pPr>
        <w:pStyle w:val="Small"/>
      </w:pPr>
    </w:p>
    <w:p w14:paraId="5560C47A" w14:textId="77777777" w:rsidR="002907D5" w:rsidRDefault="00000000">
      <w:pPr>
        <w:pStyle w:val="Ttulo2"/>
      </w:pPr>
      <w:r>
        <w:t>9.2 Custo mensal de armazenagem</w:t>
      </w:r>
    </w:p>
    <w:p w14:paraId="7C5E6405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Custo mensal = Estoque médio mensal × Custo unitário × Taxa anual ÷ 12</w:t>
      </w:r>
    </w:p>
    <w:p w14:paraId="4C2FFCA4" w14:textId="77777777" w:rsidR="002907D5" w:rsidRDefault="00000000">
      <w:r>
        <w:t>O simulador soma os custos mensais de armazenagem e os custos dos pedidos para chegar ao custo anual de estoque do módulo.</w:t>
      </w:r>
    </w:p>
    <w:p w14:paraId="67FBFDE9" w14:textId="77777777" w:rsidR="002907D5" w:rsidRDefault="00000000">
      <w:pPr>
        <w:pStyle w:val="Ttulo1"/>
      </w:pPr>
      <w:r>
        <w:t>10. Comparando cenários</w:t>
      </w:r>
    </w:p>
    <w:p w14:paraId="4948C7C8" w14:textId="77777777" w:rsidR="002907D5" w:rsidRDefault="00000000">
      <w:r>
        <w:t>Um bom cenário não é apenas o de menor custo ou maior estoque. O objetivo é encontrar equilíbrio entre serviço, estoque, prazo, custo e risco.</w:t>
      </w:r>
    </w:p>
    <w:p w14:paraId="08253254" w14:textId="77777777" w:rsidR="002907D5" w:rsidRDefault="00000000">
      <w:pPr>
        <w:pStyle w:val="Numerada"/>
      </w:pPr>
      <w:r>
        <w:t>Salve um cenário base sem mudanças.</w:t>
      </w:r>
    </w:p>
    <w:p w14:paraId="16087EDC" w14:textId="77777777" w:rsidR="002907D5" w:rsidRDefault="00000000">
      <w:pPr>
        <w:pStyle w:val="Numerada"/>
      </w:pPr>
      <w:r>
        <w:t>Crie um segundo cenário alterando somente o lead time.</w:t>
      </w:r>
    </w:p>
    <w:p w14:paraId="5EF77631" w14:textId="77777777" w:rsidR="002907D5" w:rsidRDefault="00000000">
      <w:pPr>
        <w:pStyle w:val="Numerada"/>
      </w:pPr>
      <w:r>
        <w:t>Crie um terceiro cenário alterando somente o estoque de segurança.</w:t>
      </w:r>
    </w:p>
    <w:p w14:paraId="567E1F73" w14:textId="77777777" w:rsidR="002907D5" w:rsidRDefault="00000000">
      <w:pPr>
        <w:pStyle w:val="Numerada"/>
      </w:pPr>
      <w:r>
        <w:t>Marque os cenários na comparação.</w:t>
      </w:r>
    </w:p>
    <w:p w14:paraId="3F895CF6" w14:textId="77777777" w:rsidR="002907D5" w:rsidRDefault="00000000">
      <w:pPr>
        <w:pStyle w:val="Numerada"/>
      </w:pPr>
      <w:r>
        <w:t>Verifique estoque final, nível de serviço, ruptura e custo.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29B9273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02F93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Pergunta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DC496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Onde olhar</w:t>
            </w:r>
          </w:p>
        </w:tc>
      </w:tr>
      <w:tr w:rsidR="002907D5" w14:paraId="4D0698A2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E0517" w14:textId="77777777" w:rsidR="002907D5" w:rsidRDefault="00000000">
            <w:r>
              <w:rPr>
                <w:sz w:val="17"/>
              </w:rPr>
              <w:t>Atendi melhor os clientes?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62FDA" w14:textId="77777777" w:rsidR="002907D5" w:rsidRDefault="00000000">
            <w:pPr>
              <w:jc w:val="center"/>
            </w:pPr>
            <w:r>
              <w:rPr>
                <w:sz w:val="17"/>
              </w:rPr>
              <w:t>OTIF, Fill Rate, ruptura e nível de serviço.</w:t>
            </w:r>
          </w:p>
        </w:tc>
      </w:tr>
      <w:tr w:rsidR="002907D5" w14:paraId="53E2BD66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A61E9" w14:textId="77777777" w:rsidR="002907D5" w:rsidRDefault="00000000">
            <w:r>
              <w:rPr>
                <w:sz w:val="17"/>
              </w:rPr>
              <w:t>Usei menos capital em estoque?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AE011" w14:textId="77777777" w:rsidR="002907D5" w:rsidRDefault="00000000">
            <w:pPr>
              <w:jc w:val="center"/>
            </w:pPr>
            <w:r>
              <w:rPr>
                <w:sz w:val="17"/>
              </w:rPr>
              <w:t>Estoque médio, estoque final e valor do estoque.</w:t>
            </w:r>
          </w:p>
        </w:tc>
      </w:tr>
      <w:tr w:rsidR="002907D5" w14:paraId="0E52325D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8C7FF" w14:textId="77777777" w:rsidR="002907D5" w:rsidRDefault="00000000">
            <w:r>
              <w:rPr>
                <w:sz w:val="17"/>
              </w:rPr>
              <w:t>A solução ficou mais rápida?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D6896" w14:textId="77777777" w:rsidR="002907D5" w:rsidRDefault="00000000">
            <w:pPr>
              <w:jc w:val="center"/>
            </w:pPr>
            <w:r>
              <w:rPr>
                <w:sz w:val="17"/>
              </w:rPr>
              <w:t>Lead time.</w:t>
            </w:r>
          </w:p>
        </w:tc>
      </w:tr>
      <w:tr w:rsidR="002907D5" w14:paraId="639D4CE0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2D488" w14:textId="77777777" w:rsidR="002907D5" w:rsidRDefault="00000000">
            <w:r>
              <w:rPr>
                <w:sz w:val="17"/>
              </w:rPr>
              <w:t>A solução ficou mais cara?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02878" w14:textId="77777777" w:rsidR="002907D5" w:rsidRDefault="00000000">
            <w:pPr>
              <w:jc w:val="center"/>
            </w:pPr>
            <w:r>
              <w:rPr>
                <w:sz w:val="17"/>
              </w:rPr>
              <w:t>Custo por pedido, custo logístico e armazenagem.</w:t>
            </w:r>
          </w:p>
        </w:tc>
      </w:tr>
      <w:tr w:rsidR="002907D5" w14:paraId="554B8664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1095" w14:textId="77777777" w:rsidR="002907D5" w:rsidRDefault="00000000">
            <w:r>
              <w:rPr>
                <w:sz w:val="17"/>
              </w:rPr>
              <w:t>Aumentei exposição a problemas?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7EA7C" w14:textId="77777777" w:rsidR="002907D5" w:rsidRDefault="00000000">
            <w:pPr>
              <w:jc w:val="center"/>
            </w:pPr>
            <w:r>
              <w:rPr>
                <w:sz w:val="17"/>
              </w:rPr>
              <w:t>Matriz de risco.</w:t>
            </w:r>
          </w:p>
        </w:tc>
      </w:tr>
    </w:tbl>
    <w:p w14:paraId="4D6F812B" w14:textId="77777777" w:rsidR="002907D5" w:rsidRDefault="002907D5">
      <w:pPr>
        <w:pStyle w:val="Small"/>
      </w:pPr>
    </w:p>
    <w:p w14:paraId="49BB3C77" w14:textId="77777777" w:rsidR="002907D5" w:rsidRDefault="00000000">
      <w:pPr>
        <w:pStyle w:val="Ttulo1"/>
      </w:pPr>
      <w:r>
        <w:t>11. Modo de desafios e decisões</w:t>
      </w:r>
    </w:p>
    <w:p w14:paraId="2F0B8603" w14:textId="77777777" w:rsidR="002907D5" w:rsidRDefault="00000000">
      <w:r>
        <w:t>O modo de desafios funciona como um laboratório. Você escolhe uma situação logística e liga ou desliga decisões para observar os impactos estimados.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A32DA45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E054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ADC0B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 esperado no simulador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E8708E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Possível efeito colateral</w:t>
            </w:r>
          </w:p>
        </w:tc>
      </w:tr>
      <w:tr w:rsidR="002907D5" w14:paraId="1057693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C4502" w14:textId="77777777" w:rsidR="002907D5" w:rsidRDefault="00000000">
            <w:r>
              <w:rPr>
                <w:sz w:val="17"/>
              </w:rPr>
              <w:t>Aumentar estoque de segurança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0438F" w14:textId="77777777" w:rsidR="002907D5" w:rsidRDefault="00000000">
            <w:pPr>
              <w:jc w:val="center"/>
            </w:pPr>
            <w:r>
              <w:rPr>
                <w:sz w:val="17"/>
              </w:rPr>
              <w:t>Menos ruptura e melhor atendimento.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C72A7" w14:textId="77777777" w:rsidR="002907D5" w:rsidRDefault="00000000">
            <w:pPr>
              <w:jc w:val="center"/>
            </w:pPr>
            <w:r>
              <w:rPr>
                <w:sz w:val="17"/>
              </w:rPr>
              <w:t>Mais estoque e custo.</w:t>
            </w:r>
          </w:p>
        </w:tc>
      </w:tr>
      <w:tr w:rsidR="002907D5" w14:paraId="78B7AE5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CB9F4" w14:textId="77777777" w:rsidR="002907D5" w:rsidRDefault="00000000">
            <w:r>
              <w:rPr>
                <w:sz w:val="17"/>
              </w:rPr>
              <w:t>Transporte expresso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67DFC" w14:textId="77777777" w:rsidR="002907D5" w:rsidRDefault="00000000">
            <w:pPr>
              <w:jc w:val="center"/>
            </w:pPr>
            <w:r>
              <w:rPr>
                <w:sz w:val="17"/>
              </w:rPr>
              <w:t>Menor prazo e melhor pontualidade.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C1D2B" w14:textId="77777777" w:rsidR="002907D5" w:rsidRDefault="00000000">
            <w:pPr>
              <w:jc w:val="center"/>
            </w:pPr>
            <w:r>
              <w:rPr>
                <w:sz w:val="17"/>
              </w:rPr>
              <w:t>Mais custo.</w:t>
            </w:r>
          </w:p>
        </w:tc>
      </w:tr>
      <w:tr w:rsidR="002907D5" w14:paraId="3F1E701B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7665E" w14:textId="77777777" w:rsidR="002907D5" w:rsidRDefault="00000000">
            <w:r>
              <w:rPr>
                <w:sz w:val="17"/>
              </w:rPr>
              <w:t>Revisar fornecedor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EF13F" w14:textId="77777777" w:rsidR="002907D5" w:rsidRDefault="00000000">
            <w:pPr>
              <w:jc w:val="center"/>
            </w:pPr>
            <w:r>
              <w:rPr>
                <w:sz w:val="17"/>
              </w:rPr>
              <w:t>Melhor prazo e disponibilidade.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9FA91" w14:textId="77777777" w:rsidR="002907D5" w:rsidRDefault="00000000">
            <w:pPr>
              <w:jc w:val="center"/>
            </w:pPr>
            <w:r>
              <w:rPr>
                <w:sz w:val="17"/>
              </w:rPr>
              <w:t>Esforço de negociação e transição.</w:t>
            </w:r>
          </w:p>
        </w:tc>
      </w:tr>
      <w:tr w:rsidR="002907D5" w14:paraId="2650CBB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BF9713" w14:textId="77777777" w:rsidR="002907D5" w:rsidRDefault="00000000">
            <w:r>
              <w:rPr>
                <w:sz w:val="17"/>
              </w:rPr>
              <w:t>Contagem cíclica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37086" w14:textId="77777777" w:rsidR="002907D5" w:rsidRDefault="00000000">
            <w:pPr>
              <w:jc w:val="center"/>
            </w:pPr>
            <w:r>
              <w:rPr>
                <w:sz w:val="17"/>
              </w:rPr>
              <w:t>Maior acuracidade.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07622" w14:textId="77777777" w:rsidR="002907D5" w:rsidRDefault="00000000">
            <w:pPr>
              <w:jc w:val="center"/>
            </w:pPr>
            <w:r>
              <w:rPr>
                <w:sz w:val="17"/>
              </w:rPr>
              <w:t>Uso de tempo da equipe.</w:t>
            </w:r>
          </w:p>
        </w:tc>
      </w:tr>
      <w:tr w:rsidR="002907D5" w14:paraId="14FF8391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3413C" w14:textId="77777777" w:rsidR="002907D5" w:rsidRDefault="00000000">
            <w:r>
              <w:rPr>
                <w:sz w:val="17"/>
              </w:rPr>
              <w:t>Aumentar capacidade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A5EE9" w14:textId="77777777" w:rsidR="002907D5" w:rsidRDefault="00000000">
            <w:pPr>
              <w:jc w:val="center"/>
            </w:pPr>
            <w:r>
              <w:rPr>
                <w:sz w:val="17"/>
              </w:rPr>
              <w:t>Menos atraso.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7C864" w14:textId="77777777" w:rsidR="002907D5" w:rsidRDefault="00000000">
            <w:pPr>
              <w:jc w:val="center"/>
            </w:pPr>
            <w:r>
              <w:rPr>
                <w:sz w:val="17"/>
              </w:rPr>
              <w:t>Investimento ou custo operacional.</w:t>
            </w:r>
          </w:p>
        </w:tc>
      </w:tr>
      <w:tr w:rsidR="002907D5" w14:paraId="50CA2F5F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6FFFC" w14:textId="77777777" w:rsidR="002907D5" w:rsidRDefault="00000000">
            <w:r>
              <w:rPr>
                <w:sz w:val="17"/>
              </w:rPr>
              <w:t>Revisar previsão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723C3" w14:textId="77777777" w:rsidR="002907D5" w:rsidRDefault="00000000">
            <w:pPr>
              <w:jc w:val="center"/>
            </w:pPr>
            <w:r>
              <w:rPr>
                <w:sz w:val="17"/>
              </w:rPr>
              <w:t>Melhor equilíbrio do estoque.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3D90A" w14:textId="77777777" w:rsidR="002907D5" w:rsidRDefault="00000000">
            <w:pPr>
              <w:jc w:val="center"/>
            </w:pPr>
            <w:r>
              <w:rPr>
                <w:sz w:val="17"/>
              </w:rPr>
              <w:t>Exige dados e revisão frequente.</w:t>
            </w:r>
          </w:p>
        </w:tc>
      </w:tr>
    </w:tbl>
    <w:p w14:paraId="77882813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7FBD6E78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765591" w14:textId="77777777" w:rsidR="002907D5" w:rsidRDefault="00000000">
            <w:r>
              <w:rPr>
                <w:b/>
                <w:color w:val="18794E"/>
              </w:rPr>
              <w:t>Aprendizado principal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Uma decisão raramente melhora tudo ao mesmo tempo. O simulador existe para tornar as trocas visíveis.</w:t>
            </w:r>
          </w:p>
        </w:tc>
      </w:tr>
    </w:tbl>
    <w:p w14:paraId="2143E6C9" w14:textId="77777777" w:rsidR="002907D5" w:rsidRDefault="002907D5">
      <w:pPr>
        <w:pStyle w:val="Small"/>
      </w:pPr>
    </w:p>
    <w:p w14:paraId="44F963CB" w14:textId="77777777" w:rsidR="002907D5" w:rsidRDefault="00000000">
      <w:pPr>
        <w:pStyle w:val="Ttulo1"/>
      </w:pPr>
      <w:r>
        <w:t>12. Matriz de risco</w:t>
      </w:r>
    </w:p>
    <w:p w14:paraId="2E76341F" w14:textId="77777777" w:rsidR="002907D5" w:rsidRDefault="00000000">
      <w:r>
        <w:t>A matriz ajuda a ordenar problemas potenciais. Para cada risco, dê uma nota de 1 a 5 para chance de acontecer e outra nota de 1 a 5 para tamanho do impacto.</w:t>
      </w:r>
    </w:p>
    <w:p w14:paraId="07BA46C8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Pontuação do risco = Probabilidade × Impacto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0420AB73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3A1F0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Faixa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4339F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D0E77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Leitura didática</w:t>
            </w:r>
          </w:p>
        </w:tc>
      </w:tr>
      <w:tr w:rsidR="002907D5" w14:paraId="2EC29812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5E0170" w14:textId="77777777" w:rsidR="002907D5" w:rsidRDefault="00000000">
            <w:r>
              <w:rPr>
                <w:sz w:val="17"/>
              </w:rPr>
              <w:t>1 a 4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A1B66" w14:textId="77777777" w:rsidR="002907D5" w:rsidRDefault="00000000">
            <w:pPr>
              <w:jc w:val="center"/>
            </w:pPr>
            <w:r>
              <w:rPr>
                <w:sz w:val="17"/>
              </w:rPr>
              <w:t>Baixo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9FFAE" w14:textId="77777777" w:rsidR="002907D5" w:rsidRDefault="00000000">
            <w:pPr>
              <w:jc w:val="center"/>
            </w:pPr>
            <w:r>
              <w:rPr>
                <w:sz w:val="17"/>
              </w:rPr>
              <w:t>Monitorar.</w:t>
            </w:r>
          </w:p>
        </w:tc>
      </w:tr>
      <w:tr w:rsidR="002907D5" w14:paraId="1A7B28CC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0A68E" w14:textId="77777777" w:rsidR="002907D5" w:rsidRDefault="00000000">
            <w:r>
              <w:rPr>
                <w:sz w:val="17"/>
              </w:rPr>
              <w:lastRenderedPageBreak/>
              <w:t>5 a 9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28263" w14:textId="77777777" w:rsidR="002907D5" w:rsidRDefault="00000000">
            <w:pPr>
              <w:jc w:val="center"/>
            </w:pPr>
            <w:r>
              <w:rPr>
                <w:sz w:val="17"/>
              </w:rPr>
              <w:t>Moderado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0B98C" w14:textId="77777777" w:rsidR="002907D5" w:rsidRDefault="00000000">
            <w:pPr>
              <w:jc w:val="center"/>
            </w:pPr>
            <w:r>
              <w:rPr>
                <w:sz w:val="17"/>
              </w:rPr>
              <w:t>Definir controle e acompanhar.</w:t>
            </w:r>
          </w:p>
        </w:tc>
      </w:tr>
      <w:tr w:rsidR="002907D5" w14:paraId="4E1BF66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8EB1C" w14:textId="77777777" w:rsidR="002907D5" w:rsidRDefault="00000000">
            <w:r>
              <w:rPr>
                <w:sz w:val="17"/>
              </w:rPr>
              <w:t>10 a 16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5235" w14:textId="77777777" w:rsidR="002907D5" w:rsidRDefault="00000000">
            <w:pPr>
              <w:jc w:val="center"/>
            </w:pPr>
            <w:r>
              <w:rPr>
                <w:sz w:val="17"/>
              </w:rPr>
              <w:t>Alto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EAE92" w14:textId="77777777" w:rsidR="002907D5" w:rsidRDefault="00000000">
            <w:pPr>
              <w:jc w:val="center"/>
            </w:pPr>
            <w:r>
              <w:rPr>
                <w:sz w:val="17"/>
              </w:rPr>
              <w:t>Priorizar a mitigação.</w:t>
            </w:r>
          </w:p>
        </w:tc>
      </w:tr>
      <w:tr w:rsidR="002907D5" w14:paraId="322CBEB2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96FD8" w14:textId="77777777" w:rsidR="002907D5" w:rsidRDefault="00000000">
            <w:r>
              <w:rPr>
                <w:sz w:val="17"/>
              </w:rPr>
              <w:t>17 a 25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46671" w14:textId="77777777" w:rsidR="002907D5" w:rsidRDefault="00000000">
            <w:pPr>
              <w:jc w:val="center"/>
            </w:pPr>
            <w:r>
              <w:rPr>
                <w:sz w:val="17"/>
              </w:rPr>
              <w:t>Crítico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AE700" w14:textId="77777777" w:rsidR="002907D5" w:rsidRDefault="00000000">
            <w:pPr>
              <w:jc w:val="center"/>
            </w:pPr>
            <w:r>
              <w:rPr>
                <w:sz w:val="17"/>
              </w:rPr>
              <w:t>Agir e escalar imediatamente.</w:t>
            </w:r>
          </w:p>
        </w:tc>
      </w:tr>
    </w:tbl>
    <w:p w14:paraId="799C8861" w14:textId="77777777" w:rsidR="002907D5" w:rsidRDefault="002907D5">
      <w:pPr>
        <w:pStyle w:val="Small"/>
      </w:pPr>
    </w:p>
    <w:p w14:paraId="0528E9A7" w14:textId="77777777" w:rsidR="002907D5" w:rsidRDefault="00000000">
      <w:pPr>
        <w:pStyle w:val="Ttulo2"/>
      </w:pPr>
      <w:r>
        <w:t>12.1 Exemplo</w:t>
      </w:r>
    </w:p>
    <w:p w14:paraId="0D985B40" w14:textId="77777777" w:rsidR="002907D5" w:rsidRDefault="00000000">
      <w:r>
        <w:t>Risco: atraso de fornecedor. Probabilidade 4 e impacto 5. Pontuação 4 × 5 = 20, classificada como crítica no simulador.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50030F9C" w14:textId="77777777">
        <w:tc>
          <w:tcPr>
            <w:tcW w:w="10166" w:type="dxa"/>
            <w:shd w:val="clear" w:color="auto" w:fill="FFF4E5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F166D7" w14:textId="77777777" w:rsidR="002907D5" w:rsidRDefault="00000000">
            <w:r>
              <w:rPr>
                <w:b/>
                <w:color w:val="A15C00"/>
              </w:rPr>
              <w:t>Não pare na cor</w:t>
            </w:r>
            <w:r>
              <w:rPr>
                <w:b/>
                <w:color w:val="A15C00"/>
              </w:rPr>
              <w:br/>
            </w:r>
            <w:r>
              <w:rPr>
                <w:color w:val="102A43"/>
                <w:sz w:val="19"/>
              </w:rPr>
              <w:t>Todo risco importante precisa de responsável e plano de ação. A matriz organiza a conversa, mas não resolve o risco sozinha.</w:t>
            </w:r>
          </w:p>
        </w:tc>
      </w:tr>
    </w:tbl>
    <w:p w14:paraId="207AB4C8" w14:textId="77777777" w:rsidR="002907D5" w:rsidRDefault="002907D5">
      <w:pPr>
        <w:pStyle w:val="Small"/>
      </w:pPr>
    </w:p>
    <w:p w14:paraId="1E761FB8" w14:textId="77777777" w:rsidR="002907D5" w:rsidRDefault="00000000">
      <w:pPr>
        <w:pStyle w:val="Ttulo1"/>
      </w:pPr>
      <w:r>
        <w:t>13. Otimizador de cenário</w:t>
      </w:r>
    </w:p>
    <w:p w14:paraId="34AB9F20" w14:textId="77777777" w:rsidR="002907D5" w:rsidRDefault="00000000">
      <w:r>
        <w:t>O otimizador testa combinações das decisões predefinidas e apresenta as melhores pontuações conforme os pesos escolhidos.</w:t>
      </w:r>
    </w:p>
    <w:p w14:paraId="37045AD4" w14:textId="77777777" w:rsidR="002907D5" w:rsidRDefault="00000000">
      <w:pPr>
        <w:pStyle w:val="Ttulo2"/>
      </w:pPr>
      <w:r>
        <w:t>13.1 O que são pesos?</w:t>
      </w:r>
    </w:p>
    <w:p w14:paraId="3D1D4671" w14:textId="77777777" w:rsidR="002907D5" w:rsidRDefault="00000000">
      <w:r>
        <w:t>Pesos representam prioridades. Se serviço tem peso alto, combinações que melhoram atendimento ganham vantagem. Se custo tem peso alto, opções econômicas ganham vantagem.</w:t>
      </w:r>
    </w:p>
    <w:p w14:paraId="27242535" w14:textId="77777777" w:rsidR="002907D5" w:rsidRDefault="00000000">
      <w:pPr>
        <w:pStyle w:val="Formula"/>
        <w:rPr>
          <w:rFonts w:hint="eastAsia"/>
        </w:rPr>
      </w:pPr>
      <w:r>
        <w:rPr>
          <w:b/>
        </w:rPr>
        <w:t>Pontuação geral = soma das pontuações de serviço, custo, estoque e risco multiplicadas por seus pesos ÷ soma dos pesos</w:t>
      </w:r>
    </w:p>
    <w:p w14:paraId="30B43906" w14:textId="77777777" w:rsidR="002907D5" w:rsidRDefault="00000000">
      <w:pPr>
        <w:pStyle w:val="Ttulo2"/>
      </w:pPr>
      <w:r>
        <w:t>13.2 Como usar</w:t>
      </w:r>
    </w:p>
    <w:p w14:paraId="0CFC5BB2" w14:textId="77777777" w:rsidR="002907D5" w:rsidRDefault="00000000">
      <w:pPr>
        <w:pStyle w:val="Numerada"/>
      </w:pPr>
      <w:r>
        <w:t>Escolha um desafio.</w:t>
      </w:r>
    </w:p>
    <w:p w14:paraId="48567E33" w14:textId="77777777" w:rsidR="002907D5" w:rsidRDefault="00000000">
      <w:pPr>
        <w:pStyle w:val="Numerada"/>
      </w:pPr>
      <w:r>
        <w:t>Observe a pontuação sem decisões.</w:t>
      </w:r>
    </w:p>
    <w:p w14:paraId="39344FC2" w14:textId="77777777" w:rsidR="002907D5" w:rsidRDefault="00000000">
      <w:pPr>
        <w:pStyle w:val="Numerada"/>
      </w:pPr>
      <w:r>
        <w:t>Ajuste os pesos conforme a prioridade.</w:t>
      </w:r>
    </w:p>
    <w:p w14:paraId="26E4882A" w14:textId="77777777" w:rsidR="002907D5" w:rsidRDefault="00000000">
      <w:pPr>
        <w:pStyle w:val="Numerada"/>
      </w:pPr>
      <w:r>
        <w:t>Leia as cinco combinações sugeridas.</w:t>
      </w:r>
    </w:p>
    <w:p w14:paraId="28488010" w14:textId="77777777" w:rsidR="002907D5" w:rsidRDefault="00000000">
      <w:pPr>
        <w:pStyle w:val="Numerada"/>
      </w:pPr>
      <w:r>
        <w:t>Clique em Aplicar em uma delas.</w:t>
      </w:r>
    </w:p>
    <w:p w14:paraId="0065A043" w14:textId="77777777" w:rsidR="002907D5" w:rsidRDefault="00000000">
      <w:pPr>
        <w:pStyle w:val="Numerada"/>
      </w:pPr>
      <w:r>
        <w:t>Confira métricas, restrições e acréscimo de custo.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79001D0" w14:textId="77777777">
        <w:tc>
          <w:tcPr>
            <w:tcW w:w="10166" w:type="dxa"/>
            <w:shd w:val="clear" w:color="auto" w:fill="FDECEC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5C1D187" w14:textId="77777777" w:rsidR="002907D5" w:rsidRDefault="00000000">
            <w:r>
              <w:rPr>
                <w:b/>
                <w:color w:val="B42318"/>
              </w:rPr>
              <w:t>Limite do recurso</w:t>
            </w:r>
            <w:r>
              <w:rPr>
                <w:b/>
                <w:color w:val="B42318"/>
              </w:rPr>
              <w:br/>
            </w:r>
            <w:r>
              <w:rPr>
                <w:color w:val="102A43"/>
                <w:sz w:val="19"/>
              </w:rPr>
              <w:t>O otimizador não aprende sozinho e não garante a melhor decisão real. Ele compara impactos que foram previamente configurados no código.</w:t>
            </w:r>
          </w:p>
        </w:tc>
      </w:tr>
    </w:tbl>
    <w:p w14:paraId="3AA23B4A" w14:textId="77777777" w:rsidR="002907D5" w:rsidRDefault="002907D5">
      <w:pPr>
        <w:pStyle w:val="Small"/>
      </w:pPr>
    </w:p>
    <w:p w14:paraId="7CC95E98" w14:textId="77777777" w:rsidR="002907D5" w:rsidRDefault="00000000">
      <w:pPr>
        <w:pStyle w:val="Ttulo1"/>
      </w:pPr>
      <w:r>
        <w:t>14. Salvar, exportar e recuperar</w:t>
      </w:r>
    </w:p>
    <w:p w14:paraId="543EEFD1" w14:textId="77777777" w:rsidR="002907D5" w:rsidRDefault="00000000">
      <w:pPr>
        <w:pStyle w:val="Ttulo2"/>
      </w:pPr>
      <w:r>
        <w:t>14.1 Cenários salvos</w:t>
      </w:r>
    </w:p>
    <w:p w14:paraId="0D8315D9" w14:textId="77777777" w:rsidR="002907D5" w:rsidRDefault="00000000">
      <w:r>
        <w:t>Os cenários ficam no navegador. Use nomes que expliquem a hipótese, como “Fornecedor reduz prazo para 5 dias”.</w:t>
      </w:r>
    </w:p>
    <w:p w14:paraId="78E9CF0A" w14:textId="77777777" w:rsidR="002907D5" w:rsidRDefault="00000000">
      <w:pPr>
        <w:pStyle w:val="Ttulo2"/>
      </w:pPr>
      <w:r>
        <w:lastRenderedPageBreak/>
        <w:t>14.2 Backup JSON</w:t>
      </w:r>
    </w:p>
    <w:p w14:paraId="3CB8AF17" w14:textId="77777777" w:rsidR="002907D5" w:rsidRDefault="00000000">
      <w:pPr>
        <w:pStyle w:val="Commarcadores"/>
      </w:pPr>
      <w:r>
        <w:t>Exportar cria um arquivo com dados principais, metas, observações e cenários.</w:t>
      </w:r>
    </w:p>
    <w:p w14:paraId="1421D3F5" w14:textId="77777777" w:rsidR="002907D5" w:rsidRDefault="00000000">
      <w:pPr>
        <w:pStyle w:val="Commarcadores"/>
      </w:pPr>
      <w:r>
        <w:t>Importar recupera um arquivo compatível.</w:t>
      </w:r>
    </w:p>
    <w:p w14:paraId="70CD263B" w14:textId="77777777" w:rsidR="002907D5" w:rsidRDefault="00000000">
      <w:pPr>
        <w:pStyle w:val="Commarcadores"/>
      </w:pPr>
      <w:r>
        <w:t>Faça backup antes de limpar o navegador ou trocar de endereço.</w:t>
      </w:r>
    </w:p>
    <w:p w14:paraId="0940A989" w14:textId="77777777" w:rsidR="002907D5" w:rsidRDefault="00000000">
      <w:pPr>
        <w:pStyle w:val="Ttulo2"/>
      </w:pPr>
      <w:r>
        <w:t>14.3 CSV de produtos</w:t>
      </w:r>
    </w:p>
    <w:p w14:paraId="10B4A93D" w14:textId="77777777" w:rsidR="002907D5" w:rsidRDefault="00000000">
      <w:r>
        <w:t>Use o modelo oferecido pelo módulo. O ponto e vírgula costuma ser mais seguro quando os valores brasileiros usam vírgula decimal.</w:t>
      </w:r>
    </w:p>
    <w:p w14:paraId="7DCD5309" w14:textId="77777777" w:rsidR="002907D5" w:rsidRDefault="00000000">
      <w:pPr>
        <w:pStyle w:val="Ttulo2"/>
      </w:pPr>
      <w:r>
        <w:t>14.4 Problemas comuns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B0C4F49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7843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82D3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</w:tr>
      <w:tr w:rsidR="002907D5" w14:paraId="62AEA9B7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A59FE" w14:textId="77777777" w:rsidR="002907D5" w:rsidRDefault="00000000">
            <w:r>
              <w:rPr>
                <w:sz w:val="17"/>
              </w:rPr>
              <w:t>Site não abre localmente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B4123" w14:textId="77777777" w:rsidR="002907D5" w:rsidRDefault="00000000">
            <w:pPr>
              <w:jc w:val="center"/>
            </w:pPr>
            <w:r>
              <w:rPr>
                <w:sz w:val="17"/>
              </w:rPr>
              <w:t>Se npm run dev está ativo e a porta 3000 está aberta.</w:t>
            </w:r>
          </w:p>
        </w:tc>
      </w:tr>
      <w:tr w:rsidR="002907D5" w14:paraId="045E3757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1AEB1" w14:textId="77777777" w:rsidR="002907D5" w:rsidRDefault="00000000">
            <w:r>
              <w:rPr>
                <w:sz w:val="17"/>
              </w:rPr>
              <w:t>Build falha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794A3" w14:textId="77777777" w:rsidR="002907D5" w:rsidRDefault="00000000">
            <w:pPr>
              <w:jc w:val="center"/>
            </w:pPr>
            <w:r>
              <w:rPr>
                <w:sz w:val="17"/>
              </w:rPr>
              <w:t>Execute npm run build e corrija o primeiro erro.</w:t>
            </w:r>
          </w:p>
        </w:tc>
      </w:tr>
      <w:tr w:rsidR="002907D5" w14:paraId="22EA5E7E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D7A" w14:textId="77777777" w:rsidR="002907D5" w:rsidRDefault="00000000">
            <w:r>
              <w:rPr>
                <w:sz w:val="17"/>
              </w:rPr>
              <w:t>Dados sumiram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DAC5FD" w14:textId="77777777" w:rsidR="002907D5" w:rsidRDefault="00000000">
            <w:pPr>
              <w:jc w:val="center"/>
            </w:pPr>
            <w:r>
              <w:rPr>
                <w:sz w:val="17"/>
              </w:rPr>
              <w:t>O navegador pode ter sido limpo ou o endereço mudou.</w:t>
            </w:r>
          </w:p>
        </w:tc>
      </w:tr>
      <w:tr w:rsidR="002907D5" w14:paraId="1DF79DB6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7CA9D" w14:textId="77777777" w:rsidR="002907D5" w:rsidRDefault="00000000">
            <w:r>
              <w:rPr>
                <w:sz w:val="17"/>
              </w:rPr>
              <w:t>CSV não entra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49D69" w14:textId="77777777" w:rsidR="002907D5" w:rsidRDefault="00000000">
            <w:pPr>
              <w:jc w:val="center"/>
            </w:pPr>
            <w:r>
              <w:rPr>
                <w:sz w:val="17"/>
              </w:rPr>
              <w:t>Cabeçalhos, delimitador e campos obrigatórios.</w:t>
            </w:r>
          </w:p>
        </w:tc>
      </w:tr>
      <w:tr w:rsidR="002907D5" w14:paraId="01DAE314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A1D6B" w14:textId="77777777" w:rsidR="002907D5" w:rsidRDefault="00000000">
            <w:r>
              <w:rPr>
                <w:sz w:val="17"/>
              </w:rPr>
              <w:t>Indicador ficou zero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6497" w14:textId="77777777" w:rsidR="002907D5" w:rsidRDefault="00000000">
            <w:pPr>
              <w:jc w:val="center"/>
            </w:pPr>
            <w:r>
              <w:rPr>
                <w:sz w:val="17"/>
              </w:rPr>
              <w:t>Verifique denominadores como total de pedidos ou unidades solicitadas.</w:t>
            </w:r>
          </w:p>
        </w:tc>
      </w:tr>
      <w:tr w:rsidR="002907D5" w14:paraId="06B9A33C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63129" w14:textId="77777777" w:rsidR="002907D5" w:rsidRDefault="00000000">
            <w:r>
              <w:rPr>
                <w:sz w:val="17"/>
              </w:rPr>
              <w:t>Cenário não salva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8C2E5" w14:textId="77777777" w:rsidR="002907D5" w:rsidRDefault="00000000">
            <w:pPr>
              <w:jc w:val="center"/>
            </w:pPr>
            <w:r>
              <w:rPr>
                <w:sz w:val="17"/>
              </w:rPr>
              <w:t>Corrija primeiro as mensagens de inconsistência.</w:t>
            </w:r>
          </w:p>
        </w:tc>
      </w:tr>
    </w:tbl>
    <w:p w14:paraId="1AB7F8AF" w14:textId="77777777" w:rsidR="002907D5" w:rsidRDefault="002907D5">
      <w:pPr>
        <w:pStyle w:val="Small"/>
      </w:pPr>
    </w:p>
    <w:p w14:paraId="1ECC1AC8" w14:textId="77777777" w:rsidR="002907D5" w:rsidRDefault="00000000">
      <w:pPr>
        <w:pStyle w:val="Ttulo1"/>
      </w:pPr>
      <w:r>
        <w:t>15. Exercícios práticos</w:t>
      </w:r>
    </w:p>
    <w:p w14:paraId="172C2FE5" w14:textId="77777777" w:rsidR="002907D5" w:rsidRDefault="00000000">
      <w:pPr>
        <w:pStyle w:val="Ttulo2"/>
      </w:pPr>
      <w:r>
        <w:t>Exercício 1: pontualidade sem completude</w:t>
      </w:r>
    </w:p>
    <w:p w14:paraId="15361160" w14:textId="77777777" w:rsidR="002907D5" w:rsidRDefault="00000000">
      <w:pPr>
        <w:pStyle w:val="Numerada"/>
      </w:pPr>
      <w:r>
        <w:t>Mantenha Total de pedidos em 1.000.</w:t>
      </w:r>
    </w:p>
    <w:p w14:paraId="564557A8" w14:textId="77777777" w:rsidR="002907D5" w:rsidRDefault="00000000">
      <w:pPr>
        <w:pStyle w:val="Numerada"/>
      </w:pPr>
      <w:r>
        <w:t>Defina Pedidos no prazo como 980.</w:t>
      </w:r>
    </w:p>
    <w:p w14:paraId="3D40A252" w14:textId="77777777" w:rsidR="002907D5" w:rsidRDefault="00000000">
      <w:pPr>
        <w:pStyle w:val="Numerada"/>
      </w:pPr>
      <w:r>
        <w:t>Defina Pedidos no prazo e completos como 900.</w:t>
      </w:r>
    </w:p>
    <w:p w14:paraId="739FF8E8" w14:textId="77777777" w:rsidR="002907D5" w:rsidRDefault="00000000">
      <w:pPr>
        <w:pStyle w:val="Numerada"/>
      </w:pPr>
      <w:r>
        <w:t>Compare OTD e OTIF.</w:t>
      </w:r>
    </w:p>
    <w:p w14:paraId="5B1CC34E" w14:textId="77777777" w:rsidR="002907D5" w:rsidRDefault="00000000">
      <w:r>
        <w:t>Conclusão esperada: é possível entregar no prazo e ainda falhar na completude.</w:t>
      </w:r>
    </w:p>
    <w:p w14:paraId="797D7E3E" w14:textId="77777777" w:rsidR="002907D5" w:rsidRDefault="00000000">
      <w:pPr>
        <w:pStyle w:val="Ttulo2"/>
      </w:pPr>
      <w:r>
        <w:t>Exercício 2: estoque de segurança</w:t>
      </w:r>
    </w:p>
    <w:p w14:paraId="5E611AD7" w14:textId="77777777" w:rsidR="002907D5" w:rsidRDefault="00000000">
      <w:pPr>
        <w:pStyle w:val="Numerada"/>
      </w:pPr>
      <w:r>
        <w:t>Use demanda média diária 100 e máxima 150.</w:t>
      </w:r>
    </w:p>
    <w:p w14:paraId="4E4F8FEF" w14:textId="77777777" w:rsidR="002907D5" w:rsidRDefault="00000000">
      <w:pPr>
        <w:pStyle w:val="Numerada"/>
      </w:pPr>
      <w:r>
        <w:t>Use lead time médio 5 e máximo 8.</w:t>
      </w:r>
    </w:p>
    <w:p w14:paraId="5D5197E4" w14:textId="77777777" w:rsidR="002907D5" w:rsidRDefault="00000000">
      <w:pPr>
        <w:pStyle w:val="Numerada"/>
      </w:pPr>
      <w:r>
        <w:t>Calcule mentalmente a segurança: 150×8 - 100×5.</w:t>
      </w:r>
    </w:p>
    <w:p w14:paraId="1E3CFE64" w14:textId="77777777" w:rsidR="002907D5" w:rsidRDefault="00000000">
      <w:pPr>
        <w:pStyle w:val="Numerada"/>
      </w:pPr>
      <w:r>
        <w:t>Compare com o resultado do simulador.</w:t>
      </w:r>
    </w:p>
    <w:p w14:paraId="24F7FFC5" w14:textId="77777777" w:rsidR="002907D5" w:rsidRDefault="00000000">
      <w:r>
        <w:t>Resultado esperado: 700 unidades.</w:t>
      </w:r>
    </w:p>
    <w:p w14:paraId="591C004E" w14:textId="77777777" w:rsidR="002907D5" w:rsidRDefault="00000000">
      <w:pPr>
        <w:pStyle w:val="Ttulo2"/>
      </w:pPr>
      <w:r>
        <w:t>Exercício 3: custo versus serviço</w:t>
      </w:r>
    </w:p>
    <w:p w14:paraId="2244A514" w14:textId="77777777" w:rsidR="002907D5" w:rsidRDefault="00000000">
      <w:pPr>
        <w:pStyle w:val="Numerada"/>
      </w:pPr>
      <w:r>
        <w:t>No modo desafio, selecione transporte expresso.</w:t>
      </w:r>
    </w:p>
    <w:p w14:paraId="3E7DA398" w14:textId="77777777" w:rsidR="002907D5" w:rsidRDefault="00000000">
      <w:pPr>
        <w:pStyle w:val="Numerada"/>
      </w:pPr>
      <w:r>
        <w:t>Observe OTIF, lead time e custo.</w:t>
      </w:r>
    </w:p>
    <w:p w14:paraId="74F9C1F3" w14:textId="77777777" w:rsidR="002907D5" w:rsidRDefault="00000000">
      <w:pPr>
        <w:pStyle w:val="Numerada"/>
      </w:pPr>
      <w:r>
        <w:lastRenderedPageBreak/>
        <w:t>Ative também revisão de previsão.</w:t>
      </w:r>
    </w:p>
    <w:p w14:paraId="2C928F46" w14:textId="77777777" w:rsidR="002907D5" w:rsidRDefault="00000000">
      <w:pPr>
        <w:pStyle w:val="Numerada"/>
      </w:pPr>
      <w:r>
        <w:t>Decida se a melhora compensa o acréscimo de custo.</w:t>
      </w:r>
    </w:p>
    <w:p w14:paraId="0D8F3DFC" w14:textId="77777777" w:rsidR="002907D5" w:rsidRDefault="00000000">
      <w:pPr>
        <w:pStyle w:val="Ttulo2"/>
      </w:pPr>
      <w:r>
        <w:t>Exercício 4: risco</w:t>
      </w:r>
    </w:p>
    <w:p w14:paraId="4B499FF3" w14:textId="77777777" w:rsidR="002907D5" w:rsidRDefault="00000000">
      <w:pPr>
        <w:pStyle w:val="Numerada"/>
      </w:pPr>
      <w:r>
        <w:t>Cadastre “Falha do fornecedor principal”.</w:t>
      </w:r>
    </w:p>
    <w:p w14:paraId="6289F7FB" w14:textId="77777777" w:rsidR="002907D5" w:rsidRDefault="00000000">
      <w:pPr>
        <w:pStyle w:val="Numerada"/>
      </w:pPr>
      <w:r>
        <w:t>Use probabilidade 3 e impacto 5.</w:t>
      </w:r>
    </w:p>
    <w:p w14:paraId="61FB35B1" w14:textId="77777777" w:rsidR="002907D5" w:rsidRDefault="00000000">
      <w:pPr>
        <w:pStyle w:val="Numerada"/>
      </w:pPr>
      <w:r>
        <w:t>Informe responsável e plano de ação.</w:t>
      </w:r>
    </w:p>
    <w:p w14:paraId="7D47BB83" w14:textId="77777777" w:rsidR="002907D5" w:rsidRDefault="00000000">
      <w:pPr>
        <w:pStyle w:val="Numerada"/>
      </w:pPr>
      <w:r>
        <w:t>Confirme a pontuação 15 e o nível alto.</w:t>
      </w:r>
    </w:p>
    <w:p w14:paraId="43F1863A" w14:textId="77777777" w:rsidR="002907D5" w:rsidRDefault="00000000">
      <w:pPr>
        <w:pStyle w:val="Ttulo1"/>
      </w:pPr>
      <w:r>
        <w:t>16. Checklist do iniciante</w:t>
      </w:r>
    </w:p>
    <w:p w14:paraId="23B73FCE" w14:textId="77777777" w:rsidR="002907D5" w:rsidRDefault="00000000">
      <w:r>
        <w:t>☐ Escolhi um período claro.</w:t>
      </w:r>
    </w:p>
    <w:p w14:paraId="4817886B" w14:textId="77777777" w:rsidR="002907D5" w:rsidRDefault="00000000">
      <w:r>
        <w:t>☐ Usei a mesma unidade nos dois cenários.</w:t>
      </w:r>
    </w:p>
    <w:p w14:paraId="49D94EC2" w14:textId="77777777" w:rsidR="002907D5" w:rsidRDefault="00000000">
      <w:r>
        <w:t>☐ Corrigi todas as inconsistências.</w:t>
      </w:r>
    </w:p>
    <w:p w14:paraId="30AF32CF" w14:textId="77777777" w:rsidR="002907D5" w:rsidRDefault="00000000">
      <w:r>
        <w:t>☐ Mudei poucas variáveis por vez.</w:t>
      </w:r>
    </w:p>
    <w:p w14:paraId="4C3CE9DE" w14:textId="77777777" w:rsidR="002907D5" w:rsidRDefault="00000000">
      <w:r>
        <w:t>☐ Li indicadores de serviço e de custo.</w:t>
      </w:r>
    </w:p>
    <w:p w14:paraId="57E4CC1A" w14:textId="77777777" w:rsidR="002907D5" w:rsidRDefault="00000000">
      <w:r>
        <w:t>☐ Verifiquei ruptura e reposição.</w:t>
      </w:r>
    </w:p>
    <w:p w14:paraId="7F76F535" w14:textId="77777777" w:rsidR="002907D5" w:rsidRDefault="00000000">
      <w:r>
        <w:t>☐ Registrei as premissas.</w:t>
      </w:r>
    </w:p>
    <w:p w14:paraId="11A9E473" w14:textId="77777777" w:rsidR="002907D5" w:rsidRDefault="00000000">
      <w:r>
        <w:t>☐ Salvei o cenário.</w:t>
      </w:r>
    </w:p>
    <w:p w14:paraId="3DADBC5C" w14:textId="77777777" w:rsidR="002907D5" w:rsidRDefault="00000000">
      <w:r>
        <w:t>☐ Exportei backup quando necessário.</w:t>
      </w:r>
    </w:p>
    <w:p w14:paraId="4D1FF22F" w14:textId="77777777" w:rsidR="002907D5" w:rsidRDefault="00000000">
      <w:r>
        <w:t>☐ Entendi que a recomendação não é uma decisão automática.</w:t>
      </w:r>
    </w:p>
    <w:p w14:paraId="5D9AC9F7" w14:textId="77777777" w:rsidR="002907D5" w:rsidRDefault="00000000">
      <w:pPr>
        <w:pStyle w:val="Ttulo1"/>
      </w:pPr>
      <w:r>
        <w:t>17. Glossário rápido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632"/>
      </w:tblGrid>
      <w:tr w:rsidR="002907D5" w14:paraId="450B68CA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430138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w="763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277D2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 w:rsidR="002907D5" w14:paraId="5447D2E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FDB62" w14:textId="77777777" w:rsidR="002907D5" w:rsidRDefault="00000000">
            <w:r>
              <w:rPr>
                <w:sz w:val="17"/>
              </w:rPr>
              <w:t>Acuracidade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01BD1" w14:textId="77777777" w:rsidR="002907D5" w:rsidRDefault="00000000">
            <w:pPr>
              <w:jc w:val="center"/>
            </w:pPr>
            <w:r>
              <w:rPr>
                <w:sz w:val="17"/>
              </w:rPr>
              <w:t>Quanto o estoque físico combina com o registro.</w:t>
            </w:r>
          </w:p>
        </w:tc>
      </w:tr>
      <w:tr w:rsidR="002907D5" w14:paraId="3C73958F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2C7AD" w14:textId="77777777" w:rsidR="002907D5" w:rsidRDefault="00000000">
            <w:r>
              <w:rPr>
                <w:sz w:val="17"/>
              </w:rPr>
              <w:t>Curva ABC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316EE" w14:textId="77777777" w:rsidR="002907D5" w:rsidRDefault="00000000">
            <w:pPr>
              <w:jc w:val="center"/>
            </w:pPr>
            <w:r>
              <w:rPr>
                <w:sz w:val="17"/>
              </w:rPr>
              <w:t>Separação dos itens por importância financeira acumulada.</w:t>
            </w:r>
          </w:p>
        </w:tc>
      </w:tr>
      <w:tr w:rsidR="002907D5" w14:paraId="134E733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D5469" w14:textId="77777777" w:rsidR="002907D5" w:rsidRDefault="00000000">
            <w:r>
              <w:rPr>
                <w:sz w:val="17"/>
              </w:rPr>
              <w:t>EOQ / LEC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C023C" w14:textId="77777777" w:rsidR="002907D5" w:rsidRDefault="00000000">
            <w:pPr>
              <w:jc w:val="center"/>
            </w:pPr>
            <w:r>
              <w:rPr>
                <w:sz w:val="17"/>
              </w:rPr>
              <w:t>Quantidade econômica de referência por pedido.</w:t>
            </w:r>
          </w:p>
        </w:tc>
      </w:tr>
      <w:tr w:rsidR="002907D5" w14:paraId="0C8875A6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A6E065" w14:textId="77777777" w:rsidR="002907D5" w:rsidRDefault="00000000">
            <w:r>
              <w:rPr>
                <w:sz w:val="17"/>
              </w:rPr>
              <w:t>Fill Rate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B58BE" w14:textId="77777777" w:rsidR="002907D5" w:rsidRDefault="00000000">
            <w:pPr>
              <w:jc w:val="center"/>
            </w:pPr>
            <w:r>
              <w:rPr>
                <w:sz w:val="17"/>
              </w:rPr>
              <w:t>Percentual das unidades solicitadas que foram atendidas.</w:t>
            </w:r>
          </w:p>
        </w:tc>
      </w:tr>
      <w:tr w:rsidR="002907D5" w14:paraId="573E117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62842" w14:textId="77777777" w:rsidR="002907D5" w:rsidRDefault="00000000">
            <w:r>
              <w:rPr>
                <w:sz w:val="17"/>
              </w:rPr>
              <w:t>Giro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36CB3" w14:textId="77777777" w:rsidR="002907D5" w:rsidRDefault="00000000">
            <w:pPr>
              <w:jc w:val="center"/>
            </w:pPr>
            <w:r>
              <w:rPr>
                <w:sz w:val="17"/>
              </w:rPr>
              <w:t>Número de vezes que o estoque médio é consumido no período.</w:t>
            </w:r>
          </w:p>
        </w:tc>
      </w:tr>
      <w:tr w:rsidR="002907D5" w14:paraId="29226FBB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1584E" w14:textId="77777777" w:rsidR="002907D5" w:rsidRDefault="00000000">
            <w:r>
              <w:rPr>
                <w:sz w:val="17"/>
              </w:rPr>
              <w:t>KPI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559CB" w14:textId="77777777" w:rsidR="002907D5" w:rsidRDefault="00000000">
            <w:pPr>
              <w:jc w:val="center"/>
            </w:pPr>
            <w:r>
              <w:rPr>
                <w:sz w:val="17"/>
              </w:rPr>
              <w:t>Número usado para acompanhar desempenho.</w:t>
            </w:r>
          </w:p>
        </w:tc>
      </w:tr>
      <w:tr w:rsidR="002907D5" w14:paraId="7E2F38F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51F25" w14:textId="77777777" w:rsidR="002907D5" w:rsidRDefault="00000000">
            <w:r>
              <w:rPr>
                <w:sz w:val="17"/>
              </w:rPr>
              <w:t>Lead time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8897D" w14:textId="77777777" w:rsidR="002907D5" w:rsidRDefault="00000000">
            <w:pPr>
              <w:jc w:val="center"/>
            </w:pPr>
            <w:r>
              <w:rPr>
                <w:sz w:val="17"/>
              </w:rPr>
              <w:t>Tempo do processo de reposição ou entrega.</w:t>
            </w:r>
          </w:p>
        </w:tc>
      </w:tr>
      <w:tr w:rsidR="002907D5" w14:paraId="7606A4A3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A9D457" w14:textId="77777777" w:rsidR="002907D5" w:rsidRDefault="00000000">
            <w:r>
              <w:rPr>
                <w:sz w:val="17"/>
              </w:rPr>
              <w:t>OTD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401D2" w14:textId="77777777" w:rsidR="002907D5" w:rsidRDefault="00000000">
            <w:pPr>
              <w:jc w:val="center"/>
            </w:pPr>
            <w:r>
              <w:rPr>
                <w:sz w:val="17"/>
              </w:rPr>
              <w:t>Percentual de pedidos no prazo.</w:t>
            </w:r>
          </w:p>
        </w:tc>
      </w:tr>
      <w:tr w:rsidR="002907D5" w14:paraId="739D52A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6E8C3" w14:textId="77777777" w:rsidR="002907D5" w:rsidRDefault="00000000">
            <w:r>
              <w:rPr>
                <w:sz w:val="17"/>
              </w:rPr>
              <w:t>OTIF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C823D" w14:textId="77777777" w:rsidR="002907D5" w:rsidRDefault="00000000">
            <w:pPr>
              <w:jc w:val="center"/>
            </w:pPr>
            <w:r>
              <w:rPr>
                <w:sz w:val="17"/>
              </w:rPr>
              <w:t>Percentual de pedidos no prazo e completos.</w:t>
            </w:r>
          </w:p>
        </w:tc>
      </w:tr>
      <w:tr w:rsidR="002907D5" w14:paraId="186825A0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97BB4" w14:textId="77777777" w:rsidR="002907D5" w:rsidRDefault="00000000">
            <w:r>
              <w:rPr>
                <w:sz w:val="17"/>
              </w:rPr>
              <w:t>Ponto de reposição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BA5E5" w14:textId="77777777" w:rsidR="002907D5" w:rsidRDefault="00000000">
            <w:pPr>
              <w:jc w:val="center"/>
            </w:pPr>
            <w:r>
              <w:rPr>
                <w:sz w:val="17"/>
              </w:rPr>
              <w:t>Nível que sinaliza uma nova compra.</w:t>
            </w:r>
          </w:p>
        </w:tc>
      </w:tr>
      <w:tr w:rsidR="002907D5" w14:paraId="46DC21C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82006" w14:textId="77777777" w:rsidR="002907D5" w:rsidRDefault="00000000">
            <w:r>
              <w:rPr>
                <w:sz w:val="17"/>
              </w:rPr>
              <w:lastRenderedPageBreak/>
              <w:t>Ruptura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1692A" w14:textId="77777777" w:rsidR="002907D5" w:rsidRDefault="00000000">
            <w:pPr>
              <w:jc w:val="center"/>
            </w:pPr>
            <w:r>
              <w:rPr>
                <w:sz w:val="17"/>
              </w:rPr>
              <w:t>Parte da demanda não atendida.</w:t>
            </w:r>
          </w:p>
        </w:tc>
      </w:tr>
      <w:tr w:rsidR="002907D5" w14:paraId="2298A901" w14:textId="77777777">
        <w:trPr>
          <w:jc w:val="center"/>
        </w:trPr>
        <w:tc>
          <w:tcPr>
            <w:tcW w:w="2160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8F856" w14:textId="77777777" w:rsidR="002907D5" w:rsidRDefault="00000000">
            <w:r>
              <w:rPr>
                <w:sz w:val="17"/>
              </w:rPr>
              <w:t>Sazonalidade</w:t>
            </w:r>
          </w:p>
        </w:tc>
        <w:tc>
          <w:tcPr>
            <w:tcW w:w="7632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BA654" w14:textId="77777777" w:rsidR="002907D5" w:rsidRDefault="00000000">
            <w:pPr>
              <w:jc w:val="center"/>
            </w:pPr>
            <w:r>
              <w:rPr>
                <w:sz w:val="17"/>
              </w:rPr>
              <w:t>Mudança recorrente da demanda ao longo do tempo.</w:t>
            </w:r>
          </w:p>
        </w:tc>
      </w:tr>
      <w:tr w:rsidR="002907D5" w14:paraId="54EBC19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83F96" w14:textId="77777777" w:rsidR="002907D5" w:rsidRDefault="00000000">
            <w:r>
              <w:rPr>
                <w:sz w:val="17"/>
              </w:rPr>
              <w:t>SKU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C4E7C" w14:textId="77777777" w:rsidR="002907D5" w:rsidRDefault="00000000">
            <w:pPr>
              <w:jc w:val="center"/>
            </w:pPr>
            <w:r>
              <w:rPr>
                <w:sz w:val="17"/>
              </w:rPr>
              <w:t>Código individual de um produto.</w:t>
            </w:r>
          </w:p>
        </w:tc>
      </w:tr>
    </w:tbl>
    <w:p w14:paraId="736E8FD3" w14:textId="77777777" w:rsidR="002907D5" w:rsidRDefault="002907D5">
      <w:pPr>
        <w:pStyle w:val="Small"/>
      </w:pPr>
    </w:p>
    <w:p w14:paraId="739086EA" w14:textId="77777777" w:rsidR="002907D5" w:rsidRDefault="00000000">
      <w:pPr>
        <w:pStyle w:val="Ttulo1"/>
      </w:pPr>
      <w:r>
        <w:t>18. Exemplo completo resolvido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907D5" w14:paraId="1237B90A" w14:textId="77777777">
        <w:trPr>
          <w:jc w:val="center"/>
        </w:trPr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4A331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Entrada simulada</w:t>
            </w:r>
          </w:p>
        </w:tc>
        <w:tc>
          <w:tcPr>
            <w:tcW w:w="508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53CB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 w:rsidR="002907D5" w14:paraId="56DE32BA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265B6" w14:textId="77777777" w:rsidR="002907D5" w:rsidRDefault="00000000">
            <w:r>
              <w:rPr>
                <w:sz w:val="17"/>
              </w:rPr>
              <w:t>Total de pedidos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6FD" w14:textId="77777777" w:rsidR="002907D5" w:rsidRDefault="00000000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907D5" w14:paraId="47AB98B4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CF9F8" w14:textId="77777777" w:rsidR="002907D5" w:rsidRDefault="00000000">
            <w:r>
              <w:rPr>
                <w:sz w:val="17"/>
              </w:rPr>
              <w:t>Pedidos no prazo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E54E5" w14:textId="77777777" w:rsidR="002907D5" w:rsidRDefault="00000000">
            <w:pPr>
              <w:jc w:val="center"/>
            </w:pPr>
            <w:r>
              <w:rPr>
                <w:sz w:val="17"/>
              </w:rPr>
              <w:t>970</w:t>
            </w:r>
          </w:p>
        </w:tc>
      </w:tr>
      <w:tr w:rsidR="002907D5" w14:paraId="2A088A55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DFE1F" w14:textId="77777777" w:rsidR="002907D5" w:rsidRDefault="00000000">
            <w:r>
              <w:rPr>
                <w:sz w:val="17"/>
              </w:rPr>
              <w:t>Pedidos no prazo e completos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A9EBD" w14:textId="77777777" w:rsidR="002907D5" w:rsidRDefault="00000000">
            <w:pPr>
              <w:jc w:val="center"/>
            </w:pPr>
            <w:r>
              <w:rPr>
                <w:sz w:val="17"/>
              </w:rPr>
              <w:t>950</w:t>
            </w:r>
          </w:p>
        </w:tc>
      </w:tr>
      <w:tr w:rsidR="002907D5" w14:paraId="32CDF200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FB845" w14:textId="77777777" w:rsidR="002907D5" w:rsidRDefault="00000000">
            <w:r>
              <w:rPr>
                <w:sz w:val="17"/>
              </w:rPr>
              <w:t>Unidades solicitadas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3CFD4C" w14:textId="77777777" w:rsidR="002907D5" w:rsidRDefault="00000000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907D5" w14:paraId="725B85E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9B5FB" w14:textId="77777777" w:rsidR="002907D5" w:rsidRDefault="00000000">
            <w:r>
              <w:rPr>
                <w:sz w:val="17"/>
              </w:rPr>
              <w:t>Unidades atendidas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718B4" w14:textId="77777777" w:rsidR="002907D5" w:rsidRDefault="00000000">
            <w:pPr>
              <w:jc w:val="center"/>
            </w:pPr>
            <w:r>
              <w:rPr>
                <w:sz w:val="17"/>
              </w:rPr>
              <w:t>5.300</w:t>
            </w:r>
          </w:p>
        </w:tc>
      </w:tr>
      <w:tr w:rsidR="002907D5" w14:paraId="3236AD3A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D114A" w14:textId="77777777" w:rsidR="002907D5" w:rsidRDefault="00000000">
            <w:r>
              <w:rPr>
                <w:sz w:val="17"/>
              </w:rPr>
              <w:t>Demanda do período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D0F0A" w14:textId="77777777" w:rsidR="002907D5" w:rsidRDefault="00000000">
            <w:pPr>
              <w:jc w:val="center"/>
            </w:pPr>
            <w:r>
              <w:rPr>
                <w:sz w:val="17"/>
              </w:rPr>
              <w:t>5.500</w:t>
            </w:r>
          </w:p>
        </w:tc>
      </w:tr>
      <w:tr w:rsidR="002907D5" w14:paraId="756A1D68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658E" w14:textId="77777777" w:rsidR="002907D5" w:rsidRDefault="00000000">
            <w:r>
              <w:rPr>
                <w:sz w:val="17"/>
              </w:rPr>
              <w:t>Estoque médio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4F07A" w14:textId="77777777" w:rsidR="002907D5" w:rsidRDefault="00000000">
            <w:pPr>
              <w:jc w:val="center"/>
            </w:pPr>
            <w:r>
              <w:rPr>
                <w:sz w:val="17"/>
              </w:rPr>
              <w:t>1.700</w:t>
            </w:r>
          </w:p>
        </w:tc>
      </w:tr>
      <w:tr w:rsidR="002907D5" w14:paraId="46D4A7D3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71B9E" w14:textId="77777777" w:rsidR="002907D5" w:rsidRDefault="00000000">
            <w:r>
              <w:rPr>
                <w:sz w:val="17"/>
              </w:rPr>
              <w:t>Itens conferidos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B381D" w14:textId="77777777" w:rsidR="002907D5" w:rsidRDefault="00000000">
            <w:pPr>
              <w:jc w:val="center"/>
            </w:pPr>
            <w:r>
              <w:rPr>
                <w:sz w:val="17"/>
              </w:rPr>
              <w:t>1.000</w:t>
            </w:r>
          </w:p>
        </w:tc>
      </w:tr>
      <w:tr w:rsidR="002907D5" w14:paraId="20270B99" w14:textId="77777777">
        <w:trPr>
          <w:jc w:val="center"/>
        </w:trPr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371AB9" w14:textId="77777777" w:rsidR="002907D5" w:rsidRDefault="00000000">
            <w:r>
              <w:rPr>
                <w:sz w:val="17"/>
              </w:rPr>
              <w:t>Itens corretos</w:t>
            </w:r>
          </w:p>
        </w:tc>
        <w:tc>
          <w:tcPr>
            <w:tcW w:w="508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91994" w14:textId="77777777" w:rsidR="002907D5" w:rsidRDefault="00000000">
            <w:pPr>
              <w:jc w:val="center"/>
            </w:pPr>
            <w:r>
              <w:rPr>
                <w:sz w:val="17"/>
              </w:rPr>
              <w:t>990</w:t>
            </w:r>
          </w:p>
        </w:tc>
      </w:tr>
      <w:tr w:rsidR="002907D5" w14:paraId="705FC499" w14:textId="77777777">
        <w:trPr>
          <w:jc w:val="center"/>
        </w:trPr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4B557" w14:textId="77777777" w:rsidR="002907D5" w:rsidRDefault="00000000">
            <w:r>
              <w:rPr>
                <w:sz w:val="17"/>
              </w:rPr>
              <w:t>Custo logístico</w:t>
            </w:r>
          </w:p>
        </w:tc>
        <w:tc>
          <w:tcPr>
            <w:tcW w:w="5083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D8C65" w14:textId="77777777" w:rsidR="002907D5" w:rsidRDefault="00000000">
            <w:pPr>
              <w:jc w:val="center"/>
            </w:pPr>
            <w:r>
              <w:rPr>
                <w:sz w:val="17"/>
              </w:rPr>
              <w:t>R$ 26.000</w:t>
            </w:r>
          </w:p>
        </w:tc>
      </w:tr>
    </w:tbl>
    <w:p w14:paraId="25060D7B" w14:textId="77777777" w:rsidR="002907D5" w:rsidRDefault="002907D5">
      <w:pPr>
        <w:pStyle w:val="Small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907D5" w14:paraId="434F858A" w14:textId="77777777">
        <w:trPr>
          <w:jc w:val="center"/>
        </w:trPr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FF0BC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36052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Conta</w:t>
            </w:r>
          </w:p>
        </w:tc>
        <w:tc>
          <w:tcPr>
            <w:tcW w:w="338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9305BA" w14:textId="77777777" w:rsidR="002907D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2907D5" w14:paraId="3FBDDE70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2D839" w14:textId="77777777" w:rsidR="002907D5" w:rsidRDefault="00000000">
            <w:r>
              <w:rPr>
                <w:sz w:val="17"/>
              </w:rPr>
              <w:t>OTIF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DDB6C" w14:textId="77777777" w:rsidR="002907D5" w:rsidRDefault="00000000">
            <w:pPr>
              <w:jc w:val="center"/>
            </w:pPr>
            <w:r>
              <w:rPr>
                <w:sz w:val="17"/>
              </w:rPr>
              <w:t>950 ÷ 1.000 × 100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79A78" w14:textId="77777777" w:rsidR="002907D5" w:rsidRDefault="00000000">
            <w:pPr>
              <w:jc w:val="center"/>
            </w:pPr>
            <w:r>
              <w:rPr>
                <w:sz w:val="17"/>
              </w:rPr>
              <w:t>95,0%</w:t>
            </w:r>
          </w:p>
        </w:tc>
      </w:tr>
      <w:tr w:rsidR="002907D5" w14:paraId="0C626FC0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B3771" w14:textId="77777777" w:rsidR="002907D5" w:rsidRDefault="00000000">
            <w:r>
              <w:rPr>
                <w:sz w:val="17"/>
              </w:rPr>
              <w:t>OTD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AD234" w14:textId="77777777" w:rsidR="002907D5" w:rsidRDefault="00000000">
            <w:pPr>
              <w:jc w:val="center"/>
            </w:pPr>
            <w:r>
              <w:rPr>
                <w:sz w:val="17"/>
              </w:rPr>
              <w:t>970 ÷ 1.000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EDAF3" w14:textId="77777777" w:rsidR="002907D5" w:rsidRDefault="00000000">
            <w:pPr>
              <w:jc w:val="center"/>
            </w:pPr>
            <w:r>
              <w:rPr>
                <w:sz w:val="17"/>
              </w:rPr>
              <w:t>97,0%</w:t>
            </w:r>
          </w:p>
        </w:tc>
      </w:tr>
      <w:tr w:rsidR="002907D5" w14:paraId="49954CD3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5D990" w14:textId="77777777" w:rsidR="002907D5" w:rsidRDefault="00000000">
            <w:r>
              <w:rPr>
                <w:sz w:val="17"/>
              </w:rPr>
              <w:t>Fill Rate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5847B9" w14:textId="77777777" w:rsidR="002907D5" w:rsidRDefault="00000000">
            <w:pPr>
              <w:jc w:val="center"/>
            </w:pPr>
            <w:r>
              <w:rPr>
                <w:sz w:val="17"/>
              </w:rPr>
              <w:t>5.300 ÷ 5.500 × 100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458F4" w14:textId="77777777" w:rsidR="002907D5" w:rsidRDefault="00000000">
            <w:pPr>
              <w:jc w:val="center"/>
            </w:pPr>
            <w:r>
              <w:rPr>
                <w:sz w:val="17"/>
              </w:rPr>
              <w:t>96,4%</w:t>
            </w:r>
          </w:p>
        </w:tc>
      </w:tr>
      <w:tr w:rsidR="002907D5" w14:paraId="67361079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11FBA" w14:textId="77777777" w:rsidR="002907D5" w:rsidRDefault="00000000">
            <w:r>
              <w:rPr>
                <w:sz w:val="17"/>
              </w:rPr>
              <w:t>Ruptura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B240C" w14:textId="77777777" w:rsidR="002907D5" w:rsidRDefault="00000000">
            <w:pPr>
              <w:jc w:val="center"/>
            </w:pPr>
            <w:r>
              <w:rPr>
                <w:sz w:val="17"/>
              </w:rPr>
              <w:t>200 ÷ 5.500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B567" w14:textId="77777777" w:rsidR="002907D5" w:rsidRDefault="00000000">
            <w:pPr>
              <w:jc w:val="center"/>
            </w:pPr>
            <w:r>
              <w:rPr>
                <w:sz w:val="17"/>
              </w:rPr>
              <w:t>3,6%</w:t>
            </w:r>
          </w:p>
        </w:tc>
      </w:tr>
      <w:tr w:rsidR="002907D5" w14:paraId="60F91048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2ECEB" w14:textId="77777777" w:rsidR="002907D5" w:rsidRDefault="00000000">
            <w:r>
              <w:rPr>
                <w:sz w:val="17"/>
              </w:rPr>
              <w:t>Giro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7A99E" w14:textId="77777777" w:rsidR="002907D5" w:rsidRDefault="00000000">
            <w:pPr>
              <w:jc w:val="center"/>
            </w:pPr>
            <w:r>
              <w:rPr>
                <w:sz w:val="17"/>
              </w:rPr>
              <w:t>5.500 ÷ 1.700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2FFB8" w14:textId="77777777" w:rsidR="002907D5" w:rsidRDefault="00000000">
            <w:pPr>
              <w:jc w:val="center"/>
            </w:pPr>
            <w:r>
              <w:rPr>
                <w:sz w:val="17"/>
              </w:rPr>
              <w:t>3,24x</w:t>
            </w:r>
          </w:p>
        </w:tc>
      </w:tr>
      <w:tr w:rsidR="002907D5" w14:paraId="6B604085" w14:textId="77777777">
        <w:trPr>
          <w:jc w:val="center"/>
        </w:trPr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27D36" w14:textId="77777777" w:rsidR="002907D5" w:rsidRDefault="00000000">
            <w:r>
              <w:rPr>
                <w:sz w:val="17"/>
              </w:rPr>
              <w:t>Acuracidade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A5F66" w14:textId="77777777" w:rsidR="002907D5" w:rsidRDefault="00000000">
            <w:pPr>
              <w:jc w:val="center"/>
            </w:pPr>
            <w:r>
              <w:rPr>
                <w:sz w:val="17"/>
              </w:rPr>
              <w:t>990 ÷ 1.000 × 100</w:t>
            </w:r>
          </w:p>
        </w:tc>
        <w:tc>
          <w:tcPr>
            <w:tcW w:w="3389" w:type="dxa"/>
            <w:shd w:val="clear" w:color="auto" w:fill="F7FA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AC3A5" w14:textId="77777777" w:rsidR="002907D5" w:rsidRDefault="00000000">
            <w:pPr>
              <w:jc w:val="center"/>
            </w:pPr>
            <w:r>
              <w:rPr>
                <w:sz w:val="17"/>
              </w:rPr>
              <w:t>99,0%</w:t>
            </w:r>
          </w:p>
        </w:tc>
      </w:tr>
      <w:tr w:rsidR="002907D5" w14:paraId="54344BCC" w14:textId="77777777">
        <w:trPr>
          <w:jc w:val="center"/>
        </w:trPr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981544" w14:textId="77777777" w:rsidR="002907D5" w:rsidRDefault="00000000">
            <w:r>
              <w:rPr>
                <w:sz w:val="17"/>
              </w:rPr>
              <w:t>Custo por pedido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4C1B8" w14:textId="77777777" w:rsidR="002907D5" w:rsidRDefault="00000000">
            <w:pPr>
              <w:jc w:val="center"/>
            </w:pPr>
            <w:r>
              <w:rPr>
                <w:sz w:val="17"/>
              </w:rPr>
              <w:t>R$ 26.000 ÷ 1.000</w:t>
            </w:r>
          </w:p>
        </w:tc>
        <w:tc>
          <w:tcPr>
            <w:tcW w:w="33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89EE3" w14:textId="77777777" w:rsidR="002907D5" w:rsidRDefault="00000000">
            <w:pPr>
              <w:jc w:val="center"/>
            </w:pPr>
            <w:r>
              <w:rPr>
                <w:sz w:val="17"/>
              </w:rPr>
              <w:t>R$ 26,00</w:t>
            </w:r>
          </w:p>
        </w:tc>
      </w:tr>
    </w:tbl>
    <w:p w14:paraId="754CA912" w14:textId="77777777" w:rsidR="002907D5" w:rsidRDefault="002907D5">
      <w:pPr>
        <w:pStyle w:val="Small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2907D5" w14:paraId="0EA8D57A" w14:textId="77777777">
        <w:tc>
          <w:tcPr>
            <w:tcW w:w="10166" w:type="dxa"/>
            <w:shd w:val="clear" w:color="auto" w:fill="EAF4F7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8FF212F" w14:textId="77777777" w:rsidR="002907D5" w:rsidRDefault="00000000">
            <w:r>
              <w:rPr>
                <w:b/>
                <w:color w:val="18794E"/>
              </w:rPr>
              <w:t>Leitura final</w:t>
            </w:r>
            <w:r>
              <w:rPr>
                <w:b/>
                <w:color w:val="18794E"/>
              </w:rPr>
              <w:br/>
            </w:r>
            <w:r>
              <w:rPr>
                <w:color w:val="102A43"/>
                <w:sz w:val="19"/>
              </w:rPr>
              <w:t>O cenário oferece bom serviço e alta acuracidade, mas custa R$ 26 por pedido. A melhor decisão depende das metas, do orçamento e do valor percebido pelo cliente.</w:t>
            </w:r>
          </w:p>
        </w:tc>
      </w:tr>
    </w:tbl>
    <w:p w14:paraId="7E127525" w14:textId="77777777" w:rsidR="002907D5" w:rsidRDefault="002907D5">
      <w:pPr>
        <w:pStyle w:val="Small"/>
      </w:pPr>
    </w:p>
    <w:p w14:paraId="252505C1" w14:textId="77777777" w:rsidR="002907D5" w:rsidRDefault="00000000">
      <w:r>
        <w:t>Fim do guia. Volte aos exercícios sempre que quiser testar uma nova hipótese.</w:t>
      </w:r>
    </w:p>
    <w:sectPr w:rsidR="002907D5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FB16F" w14:textId="77777777" w:rsidR="008119A4" w:rsidRDefault="008119A4">
      <w:pPr>
        <w:spacing w:after="0" w:line="240" w:lineRule="auto"/>
      </w:pPr>
      <w:r>
        <w:separator/>
      </w:r>
    </w:p>
  </w:endnote>
  <w:endnote w:type="continuationSeparator" w:id="0">
    <w:p w14:paraId="5866E094" w14:textId="77777777" w:rsidR="008119A4" w:rsidRDefault="00811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C617" w14:textId="422D7FCC" w:rsidR="002907D5" w:rsidRDefault="0026449D">
    <w:pPr>
      <w:pStyle w:val="Rodap"/>
      <w:jc w:val="center"/>
    </w:pPr>
    <w:proofErr w:type="spellStart"/>
    <w:r w:rsidRPr="0026449D">
      <w:rPr>
        <w:color w:val="52606D"/>
        <w:sz w:val="16"/>
      </w:rPr>
      <w:t>CenariLog</w:t>
    </w:r>
    <w:proofErr w:type="spellEnd"/>
    <w:r w:rsidRPr="0026449D">
      <w:rPr>
        <w:color w:val="52606D"/>
        <w:sz w:val="16"/>
      </w:rPr>
      <w:t xml:space="preserve"> Academy</w:t>
    </w:r>
    <w:r w:rsidR="00000000">
      <w:rPr>
        <w:color w:val="52606D"/>
        <w:sz w:val="16"/>
      </w:rPr>
      <w:t xml:space="preserve"> | Guia do I</w:t>
    </w:r>
    <w:proofErr w:type="spellStart"/>
    <w:r w:rsidR="00000000">
      <w:rPr>
        <w:color w:val="52606D"/>
        <w:sz w:val="16"/>
      </w:rPr>
      <w:t>niciante</w:t>
    </w:r>
    <w:proofErr w:type="spellEnd"/>
    <w:r w:rsidR="00000000">
      <w:rPr>
        <w:color w:val="52606D"/>
        <w:sz w:val="16"/>
      </w:rPr>
      <w:t xml:space="preserve"> | Página </w:t>
    </w:r>
    <w:r w:rsidR="00000000">
      <w:fldChar w:fldCharType="begin"/>
    </w:r>
    <w:r w:rsidR="00000000">
      <w:instrText>PAGE</w:instrText>
    </w:r>
    <w:r w:rsidR="00000000">
      <w:fldChar w:fldCharType="separate"/>
    </w:r>
    <w:r>
      <w:rPr>
        <w:noProof/>
      </w:rPr>
      <w:t>1</w:t>
    </w:r>
    <w:r w:rsidR="0000000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1ACD" w14:textId="77777777" w:rsidR="008119A4" w:rsidRDefault="008119A4">
      <w:pPr>
        <w:spacing w:after="0" w:line="240" w:lineRule="auto"/>
      </w:pPr>
      <w:r>
        <w:separator/>
      </w:r>
    </w:p>
  </w:footnote>
  <w:footnote w:type="continuationSeparator" w:id="0">
    <w:p w14:paraId="2A2ACBB8" w14:textId="77777777" w:rsidR="008119A4" w:rsidRDefault="00811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48597">
    <w:abstractNumId w:val="8"/>
  </w:num>
  <w:num w:numId="2" w16cid:durableId="559635732">
    <w:abstractNumId w:val="6"/>
  </w:num>
  <w:num w:numId="3" w16cid:durableId="1950235248">
    <w:abstractNumId w:val="5"/>
  </w:num>
  <w:num w:numId="4" w16cid:durableId="471825555">
    <w:abstractNumId w:val="4"/>
  </w:num>
  <w:num w:numId="5" w16cid:durableId="1194150581">
    <w:abstractNumId w:val="7"/>
  </w:num>
  <w:num w:numId="6" w16cid:durableId="1006132091">
    <w:abstractNumId w:val="3"/>
  </w:num>
  <w:num w:numId="7" w16cid:durableId="196965899">
    <w:abstractNumId w:val="2"/>
  </w:num>
  <w:num w:numId="8" w16cid:durableId="1424375640">
    <w:abstractNumId w:val="1"/>
  </w:num>
  <w:num w:numId="9" w16cid:durableId="63572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49D"/>
    <w:rsid w:val="002907D5"/>
    <w:rsid w:val="0029639D"/>
    <w:rsid w:val="00326F90"/>
    <w:rsid w:val="008119A4"/>
    <w:rsid w:val="00AA1D8D"/>
    <w:rsid w:val="00B47730"/>
    <w:rsid w:val="00CB0664"/>
    <w:rsid w:val="00E96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86817D"/>
  <w14:defaultImageDpi w14:val="300"/>
  <w15:docId w15:val="{249AB84E-CC3E-485E-BA68-AE065519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C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7048A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after="120"/>
      <w:ind w:left="360"/>
    </w:pPr>
    <w:rPr>
      <w:rFonts w:ascii="Consolas" w:hAnsi="Consolas"/>
      <w:color w:val="102A43"/>
      <w:sz w:val="19"/>
    </w:rPr>
  </w:style>
  <w:style w:type="paragraph" w:customStyle="1" w:styleId="Tip">
    <w:name w:val="Tip"/>
  </w:style>
  <w:style w:type="paragraph" w:customStyle="1" w:styleId="Small">
    <w:name w:val="Small"/>
    <w:rPr>
      <w:rFonts w:ascii="Aptos" w:hAnsi="Aptos"/>
      <w:color w:val="52606D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3093</Words>
  <Characters>16706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LogSim Pro - Guia Prático para Iniciantes</dc:title>
  <dc:subject>Aprendizagem de indicadores logísticos e uso do simulador</dc:subject>
  <dc:creator>M365 Copilot</dc:creator>
  <cp:keywords>LogSim Pro, iniciantes, indicadores, logística, simulador</cp:keywords>
  <dc:description>generated by python-docx</dc:description>
  <cp:lastModifiedBy>Fabio Santos</cp:lastModifiedBy>
  <cp:revision>2</cp:revision>
  <dcterms:created xsi:type="dcterms:W3CDTF">2026-10-21T19:11:00Z</dcterms:created>
  <dcterms:modified xsi:type="dcterms:W3CDTF">2026-10-21T22:05:00Z</dcterms:modified>
  <cp:category/>
</cp:coreProperties>
</file>